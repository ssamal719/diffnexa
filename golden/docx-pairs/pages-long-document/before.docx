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h0001w001 h0001w002 h0001w003</w:t>
      </w:r>
    </w:p>
    <w:p>
      <w:r>
        <w:t>p0001w001 p0001w002 p0001w003 p0001w004 p0001w005 p0001w006 p0001w007 p0001w008 p0001w009 p0001w010 p0001w011 p0001w012 p0001w013 p0001w014 p0001w015 p0001w016 p0001w017 p0001w018 p0001w019 p0001w020 p0001w021 p0001w022 p0001w023 p0001w024 p0001w025 p0001w026 p0001w027 p0001w028 p0001w029 p0001w030 p0001w031 p0001w032 p0001w033 p0001w034 p0001w035 p0001w036 p0001w037 p0001w038 p0001w039 p0001w040 p0001w041 p0001w042 p0001w043 p0001w044 p0001w045 p0001w046 p0001w047 p0001w048 p0001w049 p0001w050 p0001w051 p0001w052 p0001w053 p0001w054 p0001w055 p0001w056 p0001w057 p0001w058 p0001w059 p0001w060 p0001w061 p0001w062 p0001w063 p0001w064 p0001w065 p0001w066 p0001w067 p0001w068 p0001w069 p0001w070 p0001w071 p0001w072 p0001w073 p0001w074 p0001w075 p0001w076 p0001w077 p0001w078 p0001w079 p0001w080 p0001w081 p0001w082 p0001w083 p0001w084 p0001w085 p0001w086 p0001w087 p0001w088 p0001w089 p0001w090 p0001w091 p0001w092 p0001w093 p0001w094 p0001w095 p0001w096 p0001w097 p0001w098 p0001w099 p0001w100 p0001w101 p0001w102 p0001w103 p0001w104 p0001w105 p0001w106 p0001w107 p0001w108 p0001w109 p0001w110 p0001w111 p0001w112 p0001w113 p0001w114 p0001w115 p0001w116 p0001w117 p0001w118 p0001w119 p0001w120 p0001w121 p0001w122 p0001w123 p0001w124 p0001w125 p0001w126 p0001w127</w:t>
      </w:r>
    </w:p>
    <w:p>
      <w:r>
        <w:t>p0002w001 p0002w002 p0002w003 p0002w004 p0002w005 p0002w006 p0002w007 p0002w008 p0002w009 p0002w010 p0002w011 p0002w012 p0002w013 p0002w014 p0002w015 p0002w016 p0002w017 p0002w018 p0002w019 p0002w020 p0002w021 p0002w022 p0002w023 p0002w024 p0002w025 p0002w026 p0002w027 p0002w028 p0002w029 p0002w030 p0002w031 p0002w032 p0002w033 p0002w034 p0002w035 p0002w036 p0002w037 p0002w038 p0002w039 p0002w040 p0002w041 p0002w042 p0002w043 p0002w044 p0002w045 p0002w046 p0002w047 p0002w048 p0002w049 p0002w050 p0002w051 p0002w052 p0002w053 p0002w054 p0002w055 p0002w056 p0002w057 p0002w058 p0002w059 p0002w060 p0002w061 p0002w062 p0002w063 p0002w064 p0002w065 p0002w066 p0002w067 p0002w068 p0002w069 p0002w070 p0002w071 p0002w072 p0002w073 p0002w074 p0002w075 p0002w076 p0002w077 p0002w078 p0002w079 p0002w080 p0002w081 p0002w082 p0002w083 p0002w084 p0002w085 p0002w086 p0002w087 p0002w088 p0002w089 p0002w090 p0002w091 p0002w092 p0002w093 p0002w094 p0002w095 p0002w096 p0002w097 p0002w098 p0002w099 p0002w100 p0002w101 p0002w102 p0002w103 p0002w104 p0002w105 p0002w106 p0002w107 p0002w108 p0002w109 p0002w110 p0002w111 p0002w112 p0002w113 p0002w114 p0002w115 p0002w116 p0002w117 p0002w118 p0002w119 p0002w120 p0002w121 p0002w122 p0002w123 p0002w124 p0002w125 p0002w126 p0002w127 p0002w128 p0002w129 p0002w130 p0002w131 p0002w132 p0002w133 p0002w134 p0002w135 p0002w136 p0002w137 p0002w138 p0002w139 p0002w140 p0002w141 p0002w142 p0002w143 p0002w144 p0002w145 p0002w146 p0002w147 p0002w148 p0002w149 p0002w150 p0002w151 p0002w152 p0002w153 p0002w154 p0002w155 p0002w156 p0002w157 p0002w158 p0002w159 p0002w160 p0002w161 p0002w162 p0002w163 p0002w164</w:t>
      </w:r>
    </w:p>
    <w:p>
      <w:r>
        <w:t xml:space="preserve">p0003w001 p0003w002 p0003w003 p0003w004 p0003w005 p0003w006 p0003w007 p0003w008 p0003w009 p0003w010 p0003w011 p0003w012 p0003w013 p0003w014 p0003w015 </w:t>
      </w:r>
      <w:r>
        <w:lastRenderedPageBreak/>
        <w:t>p0003w016 p0003w017 p0003w018 p0003w019 p0003w020 Quantity 103 units p0003w021 p0003w022 p0003w023 p0003w024 p0003w025 p0003w026 p0003w027 p0003w028 p0003w029 p0003w030 p0003w031 p0003w032 p0003w033 p0003w034 p0003w035 p0003w036 p0003w037 p0003w038 p0003w039 p0003w040 p0003w041 p0003w042 p0003w043 p0003w044 p0003w045 p0003w046 p0003w047 p0003w048 p0003w049 p0003w050 p0003w051 p0003w052 p0003w053 p0003w054 p0003w055 p0003w056 p0003w057 p0003w058 p0003w059 p0003w060 p0003w061 p0003w062 p0003w063 p0003w064 p0003w065 p0003w066 p0003w067 p0003w068 p0003w069 p0003w070 p0003w071 p0003w072 p0003w073 p0003w074 p0003w075 p0003w076 p0003w077 p0003w078 p0003w079 p0003w080 p0003w081 p0003w082 p0003w083 p0003w084 p0003w085 p0003w086 p0003w087 p0003w088 p0003w089 p0003w090 p0003w091 p0003w092 p0003w093 p0003w094 p0003w095 p0003w096 p0003w097 p0003w098 p0003w099 p0003w100 p0003w101 p0003w102 p0003w103 p0003w104 p0003w105 p0003w106 p0003w107 p0003w108 p0003w109 p0003w110 p0003w111 p0003w112 p0003w113 p0003w114 p0003w115 p0003w116 p0003w117 p0003w118 p0003w119 p0003w120 p0003w121</w:t>
      </w:r>
    </w:p>
    <w:p>
      <w:r>
        <w:t>p0004w001 p0004w002 p0004w003 p0004w004 p0004w005 p0004w006 p0004w007 p0004w008 p0004w009 p0004w010 p0004w011 p0004w012 p0004w013 p0004w014 p0004w015 p0004w016 p0004w017 p0004w018 p0004w019 p0004w020 p0004w021 p0004w022 p0004w023 p0004w024 p0004w025 p0004w026 p0004w027 p0004w028 p0004w029 p0004w030 p0004w031 p0004w032 p0004w033 p0004w034 p0004w035 p0004w036 p0004w037 p0004w038 p0004w039 p0004w040 p0004w041 p0004w042 p0004w043 p0004w044 p0004w045 p0004w046 p0004w047 p0004w048 p0004w049 p0004w050 p0004w051 p0004w052 p0004w053 p0004w054 p0004w055 p0004w056 p0004w057 p0004w058 p0004w059 p0004w060 p0004w061 p0004w062 p0004w063 p0004w064 p0004w065 p0004w066 p0004w067 p0004w068 p0004w069 p0004w070 p0004w071 p0004w072 p0004w073 p0004w074 p0004w075 p0004w076 p0004w077 p0004w078 p0004w079 p0004w080 p0004w081 p0004w082 p0004w083 p0004w084 p0004w085 p0004w086 p0004w087 p0004w088 p0004w089 p0004w090 p0004w091 p0004w092 p0004w093 p0004w094 p0004w095 p0004w096 p0004w097 p0004w098 p0004w099 p0004w100 p0004w101 p0004w102 p0004w103 p0004w104 p0004w105 p0004w106 p0004w107 p0004w108 p0004w109 p0004w110 p0004w111 p0004w112 p0004w113 p0004w114 p0004w115 p0004w116 p0004w117 p0004w118 p0004w119 p0004w120 p0004w121 p0004w122 p0004w123 p0004w124 p0004w125 p0004w126 p0004w127 p0004w128 p0004w129 p0004w130 p0004w131 p0004w132 p0004w133 p0004w134 p0004w135 p0004w136 p0004w137 p0004w138 p0004w139 p0004w140 p0004w141 p0004w142 p0004w143 p0004w144 p0004w145 p0004w146 p0004w147 p0004w148 p0004w149 p0004w150 p0004w151 p0004w152 p0004w153 p0004w154 p0004w155 p0004w156 p0004w157 p0004w158</w:t>
      </w:r>
    </w:p>
    <w:p>
      <w:r>
        <w:t xml:space="preserve">p0005w001 p0005w002 p0005w003 p0005w004 p0005w005 p0005w006 p0005w007 p0005w008 p0005w009 p0005w010 p0005w011 p0005w012 p0005w013 p0005w014 p0005w015 p0005w016 p0005w017 p0005w018 p0005w019 p0005w020 p0005w021 p0005w022 p0005w023 p0005w024 p0005w025 p0005w026 p0005w027 p0005w028 p0005w029 p0005w030 p0005w031 p0005w032 p0005w033 p0005w034 p0005w035 p0005w036 p0005w037 p0005w038 p0005w039 p0005w040 p0005w041 p0005w042 p0005w043 p0005w044 p0005w045 p0005w046 p0005w047 p0005w048 p0005w049 p0005w050 p0005w051 p0005w052 </w:t>
      </w:r>
      <w:r>
        <w:lastRenderedPageBreak/>
        <w:t>p0005w053 p0005w054 p0005w055 p0005w056 p0005w057 p0005w058 p0005w059 p0005w060 p0005w061 p0005w062 p0005w063 p0005w064 p0005w065 p0005w066 p0005w067 p0005w068 p0005w069 p0005w070 p0005w071 p0005w072 p0005w073 p0005w074 p0005w075 p0005w076 p0005w077 p0005w078 p0005w079 p0005w080 p0005w081 p0005w082 p0005w083 p0005w084 p0005w085 p0005w086 p0005w087 p0005w088 p0005w089 p0005w090 p0005w091 p0005w092 p0005w093 p0005w094 p0005w095 p0005w096 p0005w097 p0005w098 p0005w099 p0005w100 p0005w101 p0005w102 p0005w103 p0005w104 p0005w105 p0005w106 p0005w107 p0005w108 p0005w109 p0005w110 p0005w111 p0005w112 p0005w113 p0005w114 p0005w115</w:t>
      </w:r>
    </w:p>
    <w:p>
      <w:r>
        <w:t>p0006w001 p0006w002 p0006w003 p0006w004 p0006w005 p0006w006 p0006w007 p0006w008 p0006w009 p0006w010 p0006w011 p0006w012 p0006w013 p0006w014 p0006w015 p0006w016 p0006w017 p0006w018 p0006w019 p0006w020 Quantity 106 units p0006w021 p0006w022 p0006w023 p0006w024 p0006w025 p0006w026 p0006w027 p0006w028 p0006w029 p0006w030 p0006w031 p0006w032 p0006w033 p0006w034 p0006w035 p0006w036 p0006w037 p0006w038 p0006w039 p0006w040 p0006w041 p0006w042 p0006w043 p0006w044 p0006w045 p0006w046 p0006w047 p0006w048 p0006w049 p0006w050 p0006w051 p0006w052 p0006w053 p0006w054 p0006w055 p0006w056 p0006w057 p0006w058 p0006w059 p0006w060 p0006w061 p0006w062 p0006w063 p0006w064 p0006w065 p0006w066 p0006w067 p0006w068 p0006w069 p0006w070 p0006w071 p0006w072 p0006w073 p0006w074 p0006w075 p0006w076 p0006w077 p0006w078 p0006w079 p0006w080 p0006w081 p0006w082 p0006w083 p0006w084 p0006w085 p0006w086 p0006w087 p0006w088 p0006w089 p0006w090 p0006w091 p0006w092 p0006w093 p0006w094 p0006w095 p0006w096 p0006w097 p0006w098 p0006w099 p0006w100 p0006w101 p0006w102 p0006w103 p0006w104 p0006w105 p0006w106 p0006w107 p0006w108 p0006w109 p0006w110 p0006w111 p0006w112 p0006w113 p0006w114 p0006w115 p0006w116 p0006w117 p0006w118 p0006w119 p0006w120 p0006w121 p0006w122 p0006w123 p0006w124 p0006w125 p0006w126 p0006w127 p0006w128 p0006w129 p0006w130 p0006w131 p0006w132 p0006w133 p0006w134 p0006w135 p0006w136 p0006w137 p0006w138 p0006w139 p0006w140 p0006w141 p0006w142 p0006w143 p0006w144 p0006w145 p0006w146 p0006w147 p0006w148 p0006w149 p0006w150 p0006w151 p0006w152</w:t>
      </w:r>
    </w:p>
    <w:p>
      <w:r>
        <w:t xml:space="preserve">p0007w001 p0007w002 p0007w003 p0007w004 p0007w005 p0007w006 p0007w007 p0007w008 p0007w009 p0007w010 p0007w011 p0007w012 p0007w013 p0007w014 p0007w015 p0007w016 p0007w017 p0007w018 p0007w019 p0007w020 p0007w021 p0007w022 p0007w023 p0007w024 p0007w025 p0007w026 p0007w027 p0007w028 p0007w029 p0007w030 p0007w031 p0007w032 p0007w033 p0007w034 p0007w035 p0007w036 p0007w037 p0007w038 p0007w039 p0007w040 p0007w041 p0007w042 p0007w043 p0007w044 p0007w045 p0007w046 p0007w047 p0007w048 p0007w049 p0007w050 p0007w051 p0007w052 p0007w053 p0007w054 p0007w055 p0007w056 p0007w057 p0007w058 p0007w059 p0007w060 p0007w061 p0007w062 p0007w063 p0007w064 p0007w065 p0007w066 p0007w067 p0007w068 p0007w069 p0007w070 p0007w071 p0007w072 p0007w073 p0007w074 p0007w075 p0007w076 p0007w077 p0007w078 p0007w079 p0007w080 p0007w081 p0007w082 p0007w083 p0007w084 p0007w085 p0007w086 p0007w087 p0007w088 p0007w089 p0007w090 p0007w091 p0007w092 p0007w093 p0007w094 p0007w095 p0007w096 p0007w097 </w:t>
      </w:r>
      <w:r>
        <w:lastRenderedPageBreak/>
        <w:t>p0007w098 p0007w099 p0007w100 p0007w101 p0007w102 p0007w103 p0007w104 p0007w105 p0007w106 p0007w107 p0007w108 p0007w109</w:t>
      </w:r>
    </w:p>
    <w:p>
      <w:r>
        <w:t>p0008w001 p0008w002 p0008w003 p0008w004 p0008w005 p0008w006 p0008w007 p0008w008 p0008w009 p0008w010 p0008w011 p0008w012 p0008w013 p0008w014 p0008w015 p0008w016 p0008w017 p0008w018 p0008w019 p0008w020 p0008w021 p0008w022 p0008w023 p0008w024 p0008w025 p0008w026 p0008w027 p0008w028 p0008w029 p0008w030 p0008w031 p0008w032 p0008w033 p0008w034 p0008w035 p0008w036 p0008w037 p0008w038 p0008w039 p0008w040 p0008w041 p0008w042 p0008w043 p0008w044 p0008w045 p0008w046 p0008w047 p0008w048 p0008w049 p0008w050 p0008w051 p0008w052 p0008w053 p0008w054 p0008w055 p0008w056 p0008w057 p0008w058 p0008w059 p0008w060 p0008w061 p0008w062 p0008w063 p0008w064 p0008w065 p0008w066 p0008w067 p0008w068 p0008w069 p0008w070 p0008w071 p0008w072 p0008w073 p0008w074 p0008w075 p0008w076 p0008w077 p0008w078 p0008w079 p0008w080 p0008w081 p0008w082 p0008w083 p0008w084 p0008w085 p0008w086 p0008w087 p0008w088 p0008w089 p0008w090 p0008w091 p0008w092 p0008w093 p0008w094 p0008w095 p0008w096 p0008w097 p0008w098 p0008w099 p0008w100 p0008w101 p0008w102 p0008w103 p0008w104 p0008w105 p0008w106 p0008w107 p0008w108 p0008w109 p0008w110 p0008w111 p0008w112 p0008w113 p0008w114 p0008w115 p0008w116 p0008w117 p0008w118 p0008w119 p0008w120 p0008w121 p0008w122 p0008w123 p0008w124 p0008w125 p0008w126 p0008w127 p0008w128 p0008w129 p0008w130 p0008w131 p0008w132 p0008w133 p0008w134 p0008w135 p0008w136 p0008w137 p0008w138 p0008w139 p0008w140 p0008w141 p0008w142 p0008w143 p0008w144 p0008w145 p0008w146</w:t>
      </w:r>
    </w:p>
    <w:p>
      <w:r>
        <w:t>p0009w001 p0009w002 p0009w003 p0009w004 p0009w005 p0009w006 p0009w007 p0009w008 p0009w009 p0009w010 p0009w011 p0009w012 p0009w013 p0009w014 p0009w015 p0009w016 p0009w017 p0009w018 p0009w019 p0009w020 Quantity 109 units p0009w021 p0009w022 p0009w023 p0009w024 p0009w025 p0009w026 p0009w027 p0009w028 p0009w029 p0009w030 p0009w031 p0009w032 p0009w033 p0009w034 p0009w035 p0009w036 p0009w037 p0009w038 p0009w039 p0009w040 p0009w041 p0009w042 p0009w043 p0009w044 p0009w045 p0009w046 p0009w047 p0009w048 p0009w049 p0009w050 p0009w051 p0009w052 p0009w053 p0009w054 p0009w055 p0009w056 p0009w057 p0009w058 p0009w059 p0009w060 p0009w061 p0009w062 p0009w063 p0009w064 p0009w065 p0009w066 p0009w067 p0009w068 p0009w069 p0009w070 p0009w071 p0009w072 p0009w073 p0009w074 p0009w075 p0009w076 p0009w077 p0009w078 p0009w079 p0009w080 p0009w081 p0009w082 p0009w083 p0009w084 p0009w085 p0009w086 p0009w087 p0009w088 p0009w089 p0009w090 p0009w091 p0009w092 p0009w093 p0009w094 p0009w095 p0009w096 p0009w097 p0009w098 p0009w099 p0009w100 p0009w101 p0009w102 p0009w103</w:t>
      </w:r>
    </w:p>
    <w:p>
      <w:r>
        <w:t xml:space="preserve">p0010w001 p0010w002 p0010w003 p0010w004 p0010w005 p0010w006 p0010w007 p0010w008 p0010w009 p0010w010 p0010w011 p0010w012 p0010w013 p0010w014 p0010w015 p0010w016 p0010w017 p0010w018 p0010w019 p0010w020 p0010w021 p0010w022 p0010w023 p0010w024 p0010w025 p0010w026 p0010w027 p0010w028 p0010w029 p0010w030 p0010w031 p0010w032 p0010w033 p0010w034 p0010w035 p0010w036 p0010w037 p0010w038 p0010w039 p0010w040 </w:t>
      </w:r>
      <w:r>
        <w:lastRenderedPageBreak/>
        <w:t>p0010w041 p0010w042 p0010w043 p0010w044 p0010w045 p0010w046 p0010w047 p0010w048 p0010w049 p0010w050 p0010w051 p0010w052 p0010w053 p0010w054 p0010w055 p0010w056 p0010w057 p0010w058 p0010w059 p0010w060 p0010w061 p0010w062 p0010w063 p0010w064 p0010w065 p0010w066 p0010w067 p0010w068 p0010w069 p0010w070 p0010w071 p0010w072 p0010w073 p0010w074 p0010w075 p0010w076 p0010w077 p0010w078 p0010w079 p0010w080 p0010w081 p0010w082 p0010w083 p0010w084 p0010w085 p0010w086 p0010w087 p0010w088 p0010w089 p0010w090 p0010w091 p0010w092 p0010w093 p0010w094 p0010w095 p0010w096 p0010w097 p0010w098 p0010w099 p0010w100 p0010w101 p0010w102 p0010w103 p0010w104 p0010w105 p0010w106 p0010w107 p0010w108 p0010w109 p0010w110 p0010w111 p0010w112 p0010w113 p0010w114 p0010w115 p0010w116 p0010w117 p0010w118 p0010w119 p0010w120 p0010w121 p0010w122 p0010w123 p0010w124 p0010w125 p0010w126 p0010w127 p0010w128 p0010w129 p0010w130 p0010w131 p0010w132 p0010w133 p0010w134 p0010w135 p0010w136 p0010w137 p0010w138 p0010w139 p0010w140</w:t>
      </w:r>
    </w:p>
    <w:p>
      <w:r>
        <w:t>p0011w001 p0011w002 p0011w003 p0011w004 p0011w005 p0011w006 p0011w007 p0011w008 p0011w009 p0011w010 p0011w011 p0011w012 p0011w013 p0011w014 p0011w015 p0011w016 p0011w017 p0011w018 p0011w019 p0011w020 p0011w021 p0011w022 p0011w023 p0011w024 p0011w025 p0011w026 p0011w027 p0011w028 p0011w029 p0011w030 p0011w031 p0011w032 p0011w033 p0011w034 p0011w035 p0011w036 p0011w037 p0011w038 p0011w039 p0011w040 p0011w041 p0011w042 p0011w043 p0011w044 p0011w045 p0011w046 p0011w047 p0011w048 p0011w049 p0011w050 p0011w051 p0011w052 p0011w053 p0011w054 p0011w055 p0011w056 p0011w057 p0011w058 p0011w059 p0011w060 p0011w061 p0011w062 p0011w063 p0011w064 p0011w065 p0011w066 p0011w067 p0011w068 p0011w069 p0011w070 p0011w071 p0011w072 p0011w073 p0011w074 p0011w075 p0011w076 p0011w077 p0011w078 p0011w079 p0011w080 p0011w081 p0011w082 p0011w083 p0011w084 p0011w085 p0011w086 p0011w087 p0011w088 p0011w089 p0011w090 p0011w091 p0011w092 p0011w093 p0011w094 p0011w095 p0011w096 p0011w097</w:t>
      </w:r>
    </w:p>
    <w:p>
      <w:r>
        <w:t>p0012w001 p0012w002 p0012w003 p0012w004 p0012w005 p0012w006 p0012w007 p0012w008 p0012w009 p0012w010 p0012w011 p0012w012 p0012w013 p0012w014 p0012w015 p0012w016 p0012w017 p0012w018 p0012w019 p0012w020 Quantity 112 units p0012w021 p0012w022 p0012w023 p0012w024 p0012w025 p0012w026 p0012w027 p0012w028 p0012w029 p0012w030 p0012w031 p0012w032 p0012w033 p0012w034 p0012w035 p0012w036 p0012w037 p0012w038 p0012w039 p0012w040 p0012w041 p0012w042 p0012w043 p0012w044 p0012w045 p0012w046 p0012w047 p0012w048 p0012w049 p0012w050 p0012w051 p0012w052 p0012w053 p0012w054 p0012w055 p0012w056 p0012w057 p0012w058 p0012w059 p0012w060 p0012w061 p0012w062 p0012w063 p0012w064 p0012w065 p0012w066 p0012w067 p0012w068 p0012w069 p0012w070 p0012w071 p0012w072 p0012w073 p0012w074 p0012w075 p0012w076 p0012w077 p0012w078 p0012w079 p0012w080 p0012w081 p0012w082 p0012w083 p0012w084 p0012w085 p0012w086 p0012w087 p0012w088 p0012w089 p0012w090 p0012w091 p0012w092 p0012w093 p0012w094 p0012w095 p0012w096 p0012w097 p0012w098 p0012w099 p0012w100 p0012w101 p0012w102 p0012w103 p0012w104 p0012w105 p0012w106 p0012w107 p0012w108 p0012w109 p0012w110 p0012w111 p0012w112 p0012w113 p0012w114 p0012w115 p0012w116 p0012w117 p0012w118 p0012w119 p0012w120 p0012w121 p0012w122 p0012w123 p0012w124 p0012w125 p0012w126 p0012w127 p0012w128 p0012w129 p0012w130 p0012w131 p0012w132 p0012w133 p0012w134</w:t>
      </w:r>
    </w:p>
    <w:p>
      <w:r>
        <w:lastRenderedPageBreak/>
        <w:t>p0013w001 p0013w002 p0013w003 p0013w004 p0013w005 p0013w006 p0013w007 p0013w008 p0013w009 p0013w010 p0013w011 p0013w012 p0013w013 p0013w014 p0013w015 p0013w016 p0013w017 p0013w018 p0013w019 p0013w020 p0013w021 p0013w022 p0013w023 p0013w024 p0013w025 p0013w026 p0013w027 p0013w028 p0013w029 p0013w030 p0013w031 p0013w032 p0013w033 p0013w034 p0013w035 p0013w036 p0013w037 p0013w038 p0013w039 p0013w040 p0013w041 p0013w042 p0013w043 p0013w044 p0013w045 p0013w046 p0013w047 p0013w048 p0013w049 p0013w050 p0013w051 p0013w052 p0013w053 p0013w054 p0013w055 p0013w056 p0013w057 p0013w058 p0013w059 p0013w060 p0013w061 p0013w062 p0013w063 p0013w064 p0013w065 p0013w066 p0013w067 p0013w068 p0013w069 p0013w070 p0013w071 p0013w072 p0013w073 p0013w074 p0013w075 p0013w076 p0013w077 p0013w078 p0013w079 p0013w080 p0013w081 p0013w082 p0013w083 p0013w084 p0013w085 p0013w086 p0013w087 p0013w088 p0013w089 p0013w090 p0013w091</w:t>
      </w:r>
    </w:p>
    <w:p>
      <w:r>
        <w:t>p0014w001 p0014w002 p0014w003 p0014w004 p0014w005 p0014w006 p0014w007 p0014w008 p0014w009 p0014w010 p0014w011 p0014w012 p0014w013 p0014w014 p0014w015 p0014w016 p0014w017 p0014w018 p0014w019 p0014w020 p0014w021 p0014w022 p0014w023 p0014w024 p0014w025 p0014w026 p0014w027 p0014w028 p0014w029 p0014w030 p0014w031 p0014w032 p0014w033 p0014w034 p0014w035 p0014w036 p0014w037 p0014w038 p0014w039 p0014w040 p0014w041 p0014w042 p0014w043 p0014w044 p0014w045 p0014w046 p0014w047 p0014w048 p0014w049 p0014w050 p0014w051 p0014w052 p0014w053 p0014w054 p0014w055 p0014w056 p0014w057 p0014w058 p0014w059 p0014w060 p0014w061 p0014w062 p0014w063 p0014w064 p0014w065 p0014w066 p0014w067 p0014w068 p0014w069 p0014w070 p0014w071 p0014w072 p0014w073 p0014w074 p0014w075 p0014w076 p0014w077 p0014w078 p0014w079 p0014w080 p0014w081 p0014w082 p0014w083 p0014w084 p0014w085 p0014w086 p0014w087 p0014w088 p0014w089 p0014w090 p0014w091 p0014w092 p0014w093 p0014w094 p0014w095 p0014w096 p0014w097 p0014w098 p0014w099 p0014w100 p0014w101 p0014w102 p0014w103 p0014w104 p0014w105 p0014w106 p0014w107 p0014w108 p0014w109 p0014w110 p0014w111 p0014w112 p0014w113 p0014w114 p0014w115 p0014w116 p0014w117 p0014w118 p0014w119 p0014w120 p0014w121 p0014w122 p0014w123 p0014w124 p0014w125 p0014w126 p0014w127 p0014w128</w:t>
      </w:r>
    </w:p>
    <w:p>
      <w:r>
        <w:t xml:space="preserve">p0015w001 p0015w002 p0015w003 p0015w004 p0015w005 p0015w006 p0015w007 p0015w008 p0015w009 p0015w010 p0015w011 p0015w012 p0015w013 p0015w014 p0015w015 p0015w016 p0015w017 p0015w018 p0015w019 p0015w020 Quantity 115 units p0015w021 p0015w022 p0015w023 p0015w024 p0015w025 p0015w026 p0015w027 p0015w028 p0015w029 p0015w030 p0015w031 p0015w032 p0015w033 p0015w034 p0015w035 p0015w036 p0015w037 p0015w038 p0015w039 p0015w040 p0015w041 p0015w042 p0015w043 p0015w044 p0015w045 p0015w046 p0015w047 p0015w048 p0015w049 p0015w050 p0015w051 p0015w052 p0015w053 p0015w054 p0015w055 p0015w056 p0015w057 p0015w058 p0015w059 p0015w060 p0015w061 p0015w062 p0015w063 p0015w064 p0015w065 p0015w066 p0015w067 p0015w068 p0015w069 p0015w070 p0015w071 p0015w072 p0015w073 p0015w074 p0015w075 p0015w076 p0015w077 p0015w078 p0015w079 p0015w080 p0015w081 p0015w082 p0015w083 p0015w084 p0015w085 p0015w086 p0015w087 p0015w088 p0015w089 p0015w090 p0015w091 p0015w092 p0015w093 p0015w094 p0015w095 p0015w096 p0015w097 p0015w098 p0015w099 p0015w100 p0015w101 p0015w102 p0015w103 p0015w104 p0015w105 p0015w106 p0015w107 p0015w108 p0015w109 p0015w110 p0015w111 p0015w112 p0015w113 p0015w114 p0015w115 p0015w116 p0015w117 p0015w118 </w:t>
      </w:r>
      <w:r>
        <w:lastRenderedPageBreak/>
        <w:t>p0015w119 p0015w120 p0015w121 p0015w122 p0015w123 p0015w124 p0015w125 p0015w126 p0015w127 p0015w128 p0015w129 p0015w130 p0015w131 p0015w132 p0015w133 p0015w134 p0015w135 p0015w136 p0015w137 p0015w138 p0015w139 p0015w140 p0015w141 p0015w142 p0015w143 p0015w144 p0015w145 p0015w146 p0015w147 p0015w148 p0015w149 p0015w150 p0015w151 p0015w152 p0015w153 p0015w154 p0015w155 p0015w156 p0015w157 p0015w158 p0015w159 p0015w160 p0015w161 p0015w162 p0015w163 p0015w164 p0015w165</w:t>
      </w:r>
    </w:p>
    <w:p>
      <w:r>
        <w:t>p0016w001 p0016w002 p0016w003 p0016w004 p0016w005 p0016w006 p0016w007 p0016w008 p0016w009 p0016w010 p0016w011 p0016w012 p0016w013 p0016w014 p0016w015 p0016w016 p0016w017 p0016w018 p0016w019 p0016w020 p0016w021 p0016w022 p0016w023 p0016w024 p0016w025 p0016w026 p0016w027 p0016w028 p0016w029 p0016w030 p0016w031 p0016w032 p0016w033 p0016w034 p0016w035 p0016w036 p0016w037 p0016w038 p0016w039 p0016w040 p0016w041 p0016w042 p0016w043 p0016w044 p0016w045 p0016w046 p0016w047 p0016w048 p0016w049 p0016w050 p0016w051 p0016w052 p0016w053 p0016w054 p0016w055 p0016w056 p0016w057 p0016w058 p0016w059 p0016w060 p0016w061 p0016w062 p0016w063 p0016w064 p0016w065 p0016w066 p0016w067 p0016w068 p0016w069 p0016w070 p0016w071 p0016w072 p0016w073 p0016w074 p0016w075 p0016w076 p0016w077 p0016w078 p0016w079 p0016w080 p0016w081 p0016w082 p0016w083 p0016w084 p0016w085 p0016w086 p0016w087 p0016w088 p0016w089 p0016w090 p0016w091 p0016w092 p0016w093 p0016w094 p0016w095 p0016w096 p0016w097 p0016w098 p0016w099 p0016w100 p0016w101 p0016w102 p0016w103 p0016w104 p0016w105 p0016w106 p0016w107 p0016w108 p0016w109 p0016w110 p0016w111 p0016w112 p0016w113 p0016w114 p0016w115 p0016w116 p0016w117 p0016w118 p0016w119 p0016w120 p0016w121 p0016w122</w:t>
      </w:r>
    </w:p>
    <w:p>
      <w:r>
        <w:t>p0017w001 p0017w002 p0017w003 p0017w004 p0017w005 p0017w006 p0017w007 p0017w008 p0017w009 p0017w010 p0017w011 p0017w012 p0017w013 p0017w014 p0017w015 p0017w016 p0017w017 p0017w018 p0017w019 p0017w020 p0017w021 p0017w022 p0017w023 p0017w024 p0017w025 p0017w026 p0017w027 p0017w028 p0017w029 p0017w030 p0017w031 p0017w032 p0017w033 p0017w034 p0017w035 p0017w036 p0017w037 p0017w038 p0017w039 p0017w040 p0017w041 p0017w042 p0017w043 p0017w044 p0017w045 p0017w046 p0017w047 p0017w048 p0017w049 p0017w050 p0017w051 p0017w052 p0017w053 p0017w054 p0017w055 p0017w056 p0017w057 p0017w058 p0017w059 p0017w060 p0017w061 p0017w062 p0017w063 p0017w064 p0017w065 p0017w066 p0017w067 p0017w068 p0017w069 p0017w070 p0017w071 p0017w072 p0017w073 p0017w074 p0017w075 p0017w076 p0017w077 p0017w078 p0017w079 p0017w080 p0017w081 p0017w082 p0017w083 p0017w084 p0017w085 p0017w086 p0017w087 p0017w088 p0017w089 p0017w090 p0017w091 p0017w092 p0017w093 p0017w094 p0017w095 p0017w096 p0017w097 p0017w098 p0017w099 p0017w100 p0017w101 p0017w102 p0017w103 p0017w104 p0017w105 p0017w106 p0017w107 p0017w108 p0017w109 p0017w110 p0017w111 p0017w112 p0017w113 p0017w114 p0017w115 p0017w116 p0017w117 p0017w118 p0017w119 p0017w120 p0017w121 p0017w122 p0017w123 p0017w124 p0017w125 p0017w126 p0017w127 p0017w128 p0017w129 p0017w130 p0017w131 p0017w132 p0017w133 p0017w134 p0017w135 p0017w136 p0017w137 p0017w138 p0017w139 p0017w140 p0017w141 p0017w142 p0017w143 p0017w144 p0017w145 p0017w146 p0017w147 p0017w148 p0017w149 p0017w150 p0017w151 p0017w152 p0017w153 p0017w154 p0017w155 p0017w156 p0017w157 p0017w158 p0017w159</w:t>
      </w:r>
    </w:p>
    <w:p>
      <w:pPr>
        <w:pStyle w:val="ListBullet"/>
      </w:pPr>
      <w:r>
        <w:lastRenderedPageBreak/>
        <w:t>b0017w001 b0017w002 b0017w003 b0017w004 b0017w005 b0017w006 b0017w007 b0017w008 b0017w009 b0017w010 b0017w011</w:t>
      </w:r>
    </w:p>
    <w:p>
      <w:r>
        <w:t>p0018w001 p0018w002 p0018w003 p0018w004 p0018w005 p0018w006 p0018w007 p0018w008 p0018w009 p0018w010 p0018w011 p0018w012 p0018w013 p0018w014 p0018w015 p0018w016 p0018w017 p0018w018 p0018w019 p0018w020 Quantity 118 units p0018w021 p0018w022 p0018w023 p0018w024 p0018w025 p0018w026 p0018w027 p0018w028 p0018w029 p0018w030 p0018w031 p0018w032 p0018w033 p0018w034 p0018w035 p0018w036 p0018w037 p0018w038 p0018w039 p0018w040 p0018w041 p0018w042 p0018w043 p0018w044 p0018w045 p0018w046 p0018w047 p0018w048 p0018w049 p0018w050 p0018w051 p0018w052 p0018w053 p0018w054 p0018w055 p0018w056 p0018w057 p0018w058 p0018w059 p0018w060 p0018w061 p0018w062 p0018w063 p0018w064 p0018w065 p0018w066 p0018w067 p0018w068 p0018w069 p0018w070 p0018w071 p0018w072 p0018w073 p0018w074 p0018w075 p0018w076 p0018w077 p0018w078 p0018w079 p0018w080 p0018w081 p0018w082 p0018w083 p0018w084 p0018w085 p0018w086 p0018w087 p0018w088 p0018w089 p0018w090 p0018w091 p0018w092 p0018w093 p0018w094 p0018w095 p0018w096 p0018w097 p0018w098 p0018w099 p0018w100 p0018w101 p0018w102 p0018w103 p0018w104 p0018w105 p0018w106 p0018w107 p0018w108 p0018w109 p0018w110 p0018w111 p0018w112 p0018w113 p0018w114 p0018w115 p0018w116</w:t>
      </w:r>
    </w:p>
    <w:p>
      <w:r>
        <w:t>p0019w001 p0019w002 p0019w003 p0019w004 p0019w005 p0019w006 p0019w007 p0019w008 p0019w009 p0019w010 p0019w011 p0019w012 p0019w013 p0019w014 p0019w015 p0019w016 p0019w017 p0019w018 p0019w019 p0019w020 p0019w021 p0019w022 p0019w023 p0019w024 p0019w025 p0019w026 p0019w027 p0019w028 p0019w029 p0019w030 p0019w031 p0019w032 p0019w033 p0019w034 p0019w035 p0019w036 p0019w037 p0019w038 p0019w039 p0019w040 p0019w041 p0019w042 p0019w043 p0019w044 p0019w045 p0019w046 p0019w047 p0019w048 p0019w049 p0019w050 p0019w051 p0019w052 p0019w053 p0019w054 p0019w055 p0019w056 p0019w057 p0019w058 p0019w059 p0019w060 p0019w061 p0019w062 p0019w063 p0019w064 p0019w065 p0019w066 p0019w067 p0019w068 p0019w069 p0019w070 p0019w071 p0019w072 p0019w073 p0019w074 p0019w075 p0019w076 p0019w077 p0019w078 p0019w079 p0019w080 p0019w081 p0019w082 p0019w083 p0019w084 p0019w085 p0019w086 p0019w087 p0019w088 p0019w089 p0019w090 p0019w091 p0019w092 p0019w093 p0019w094 p0019w095 p0019w096 p0019w097 p0019w098 p0019w099 p0019w100 p0019w101 p0019w102 p0019w103 p0019w104 p0019w105 p0019w106 p0019w107 p0019w108 p0019w109 p0019w110 p0019w111 p0019w112 p0019w113 p0019w114 p0019w115 p0019w116 p0019w117 p0019w118 p0019w119 p0019w120 p0019w121 p0019w122 p0019w123 p0019w124 p0019w125 p0019w126 p0019w127 p0019w128 p0019w129 p0019w130 p0019w131 p0019w132 p0019w133 p0019w134 p0019w135 p0019w136 p0019w137 p0019w138 p0019w139 p0019w140 p0019w141 p0019w142 p0019w143 p0019w144 p0019w145 p0019w146 p0019w147 p0019w148 p0019w149 p0019w150 p0019w151 p0019w152 p0019w153</w:t>
      </w:r>
    </w:p>
    <w:p>
      <w:r>
        <w:t xml:space="preserve">p0020w001 p0020w002 p0020w003 p0020w004 p0020w005 p0020w006 p0020w007 p0020w008 p0020w009 p0020w010 p0020w011 p0020w012 p0020w013 p0020w014 p0020w015 p0020w016 p0020w017 p0020w018 p0020w019 p0020w020 p0020w021 p0020w022 p0020w023 p0020w024 p0020w025 p0020w026 p0020w027 p0020w028 p0020w029 p0020w030 p0020w031 p0020w032 p0020w033 p0020w034 p0020w035 p0020w036 p0020w037 p0020w038 </w:t>
      </w:r>
      <w:r>
        <w:lastRenderedPageBreak/>
        <w:t>p0020w039 p0020w040 p0020w041 p0020w042 p0020w043 p0020w044 p0020w045 p0020w046 p0020w047 p0020w048 p0020w049 p0020w050 p0020w051 p0020w052 p0020w053 p0020w054 p0020w055 p0020w056 p0020w057 p0020w058 p0020w059 p0020w060 p0020w061 p0020w062 p0020w063 p0020w064 p0020w065 p0020w066 p0020w067 p0020w068 p0020w069 p0020w070 p0020w071 p0020w072 p0020w073 p0020w074 p0020w075 p0020w076 p0020w077 p0020w078 p0020w079 p0020w080 p0020w081 p0020w082 p0020w083 p0020w084 p0020w085 p0020w086 p0020w087 p0020w088 p0020w089 p0020w090 p0020w091 p0020w092 p0020w093 p0020w094 p0020w095 p0020w096 p0020w097 p0020w098 p0020w099 p0020w100 p0020w101 p0020w102 p0020w103 p0020w104 p0020w105 p0020w106 p0020w107 p0020w108 p0020w109 p0020w110</w:t>
      </w:r>
    </w:p>
    <w:p>
      <w:r>
        <w:t>p0021w001 p0021w002 p0021w003 p0021w004 p0021w005 p0021w006 p0021w007 p0021w008 p0021w009 p0021w010 p0021w011 p0021w012 p0021w013 p0021w014 p0021w015 p0021w016 p0021w017 p0021w018 p0021w019 p0021w020 Quantity 121 units p0021w021 p0021w022 p0021w023 p0021w024 p0021w025 p0021w026 p0021w027 p0021w028 p0021w029 p0021w030 p0021w031 p0021w032 p0021w033 p0021w034 p0021w035 p0021w036 p0021w037 p0021w038 p0021w039 p0021w040 p0021w041 p0021w042 p0021w043 p0021w044 p0021w045 p0021w046 p0021w047 p0021w048 p0021w049 p0021w050 p0021w051 p0021w052 p0021w053 p0021w054 p0021w055 p0021w056 p0021w057 p0021w058 p0021w059 p0021w060 p0021w061 p0021w062 p0021w063 p0021w064 p0021w065 p0021w066 p0021w067 p0021w068 p0021w069 p0021w070 p0021w071 p0021w072 p0021w073 p0021w074 p0021w075 p0021w076 p0021w077 p0021w078 p0021w079 p0021w080 p0021w081 p0021w082 p0021w083 p0021w084 p0021w085 p0021w086 p0021w087 p0021w088 p0021w089 p0021w090 p0021w091 p0021w092 p0021w093 p0021w094 p0021w095 p0021w096 p0021w097 p0021w098 p0021w099 p0021w100 p0021w101 p0021w102 p0021w103 p0021w104 p0021w105 p0021w106 p0021w107 p0021w108 p0021w109 p0021w110 p0021w111 p0021w112 p0021w113 p0021w114 p0021w115 p0021w116 p0021w117 p0021w118 p0021w119 p0021w120 p0021w121 p0021w122 p0021w123 p0021w124 p0021w125 p0021w126 p0021w127 p0021w128 p0021w129 p0021w130 p0021w131 p0021w132 p0021w133 p0021w134 p0021w135 p0021w136 p0021w137 p0021w138 p0021w139 p0021w140 p0021w141 p0021w142 p0021w143 p0021w144 p0021w145 p0021w146 p0021w147</w:t>
      </w:r>
    </w:p>
    <w:p>
      <w:r>
        <w:t>p0022w001 p0022w002 p0022w003 p0022w004 p0022w005 p0022w006 p0022w007 p0022w008 p0022w009 p0022w010 p0022w011 p0022w012 p0022w013 p0022w014 p0022w015 p0022w016 p0022w017 p0022w018 p0022w019 p0022w020 p0022w021 p0022w022 p0022w023 p0022w024 p0022w025 p0022w026 p0022w027 p0022w028 p0022w029 p0022w030 p0022w031 p0022w032 p0022w033 p0022w034 p0022w035 p0022w036 p0022w037 p0022w038 p0022w039 p0022w040 p0022w041 p0022w042 p0022w043 p0022w044 p0022w045 p0022w046 p0022w047 p0022w048 p0022w049 p0022w050 p0022w051 p0022w052 p0022w053 p0022w054 p0022w055 p0022w056 p0022w057 p0022w058 p0022w059 p0022w060 p0022w061 p0022w062 p0022w063 p0022w064 p0022w065 p0022w066 p0022w067 p0022w068 p0022w069 p0022w070 p0022w071 p0022w072 p0022w073 p0022w074 p0022w075 p0022w076 p0022w077 p0022w078 p0022w079 p0022w080 p0022w081 p0022w082 p0022w083 p0022w084 p0022w085 p0022w086 p0022w087 p0022w088 p0022w089 p0022w090 p0022w091 p0022w092 p0022w093 p0022w094 p0022w095 p0022w096 p0022w097 p0022w098 p0022w099 p0022w100 p0022w101 p0022w102 p0022w103 p0022w104</w:t>
      </w:r>
    </w:p>
    <w:p>
      <w:r>
        <w:lastRenderedPageBreak/>
        <w:t>p0023w001 p0023w002 p0023w003 p0023w004 p0023w005 p0023w006 p0023w007 p0023w008 p0023w009 p0023w010 p0023w011 p0023w012 p0023w013 p0023w014 p0023w015 p0023w016 p0023w017 p0023w018 p0023w019 p0023w020 p0023w021 p0023w022 p0023w023 p0023w024 p0023w025 p0023w026 p0023w027 p0023w028 p0023w029 p0023w030 p0023w031 p0023w032 p0023w033 p0023w034 p0023w035 p0023w036 p0023w037 p0023w038 p0023w039 p0023w040 p0023w041 p0023w042 p0023w043 p0023w044 p0023w045 p0023w046 p0023w047 p0023w048 p0023w049 p0023w050 p0023w051 p0023w052 p0023w053 p0023w054 p0023w055 p0023w056 p0023w057 p0023w058 p0023w059 p0023w060 p0023w061 p0023w062 p0023w063 p0023w064 p0023w065 p0023w066 p0023w067 p0023w068 p0023w069 p0023w070 p0023w071 p0023w072 p0023w073 p0023w074 p0023w075 p0023w076 p0023w077 p0023w078 p0023w079 p0023w080 p0023w081 p0023w082 p0023w083 p0023w084 p0023w085 p0023w086 p0023w087 p0023w088 p0023w089 p0023w090 p0023w091 p0023w092 p0023w093 p0023w094 p0023w095 p0023w096 p0023w097 p0023w098 p0023w099 p0023w100 p0023w101 p0023w102 p0023w103 p0023w104 p0023w105 p0023w106 p0023w107 p0023w108 p0023w109 p0023w110 p0023w111 p0023w112 p0023w113 p0023w114 p0023w115 p0023w116 p0023w117 p0023w118 p0023w119 p0023w120 p0023w121 p0023w122 p0023w123 p0023w124 p0023w125 p0023w126 p0023w127 p0023w128 p0023w129 p0023w130 p0023w131 p0023w132 p0023w133 p0023w134 p0023w135 p0023w136 p0023w137 p0023w138 p0023w139 p0023w140 p0023w141</w:t>
      </w:r>
    </w:p>
    <w:p>
      <w:r>
        <w:t>p0024w001 p0024w002 p0024w003 p0024w004 p0024w005 p0024w006 p0024w007 p0024w008 p0024w009 p0024w010 p0024w011 p0024w012 p0024w013 p0024w014 p0024w015 p0024w016 p0024w017 p0024w018 p0024w019 p0024w020 Quantity 124 units p0024w021 p0024w022 p0024w023 p0024w024 p0024w025 p0024w026 p0024w027 p0024w028 p0024w029 p0024w030 p0024w031 p0024w032 p0024w033 p0024w034 p0024w035 p0024w036 p0024w037 p0024w038 p0024w039 p0024w040 p0024w041 p0024w042 p0024w043 p0024w044 p0024w045 p0024w046 p0024w047 p0024w048 p0024w049 p0024w050 p0024w051 p0024w052 p0024w053 p0024w054 p0024w055 p0024w056 p0024w057 p0024w058 p0024w059 p0024w060 p0024w061 p0024w062 p0024w063 p0024w064 p0024w065 p0024w066 p0024w067 p0024w068 p0024w069 p0024w070 p0024w071 p0024w072 p0024w073 p0024w074 p0024w075 p0024w076 p0024w077 p0024w078 p0024w079 p0024w080 p0024w081 p0024w082 p0024w083 p0024w084 p0024w085 p0024w086 p0024w087 p0024w088 p0024w089 p0024w090 p0024w091 p0024w092 p0024w093 p0024w094 p0024w095 p0024w096 p0024w097 p0024w098</w:t>
      </w:r>
    </w:p>
    <w:p>
      <w:r>
        <w:t xml:space="preserve">p0025w001 p0025w002 p0025w003 p0025w004 p0025w005 p0025w006 p0025w007 p0025w008 p0025w009 p0025w010 p0025w011 p0025w012 p0025w013 p0025w014 p0025w015 p0025w016 p0025w017 p0025w018 p0025w019 p0025w020 p0025w021 p0025w022 p0025w023 p0025w024 p0025w025 p0025w026 p0025w027 p0025w028 p0025w029 p0025w030 p0025w031 p0025w032 p0025w033 p0025w034 p0025w035 p0025w036 p0025w037 p0025w038 p0025w039 p0025w040 p0025w041 p0025w042 p0025w043 p0025w044 p0025w045 p0025w046 p0025w047 p0025w048 p0025w049 p0025w050 p0025w051 p0025w052 p0025w053 p0025w054 p0025w055 p0025w056 p0025w057 p0025w058 p0025w059 p0025w060 p0025w061 p0025w062 p0025w063 p0025w064 p0025w065 p0025w066 p0025w067 p0025w068 p0025w069 p0025w070 p0025w071 p0025w072 p0025w073 p0025w074 p0025w075 p0025w076 p0025w077 p0025w078 p0025w079 p0025w080 p0025w081 p0025w082 p0025w083 p0025w084 p0025w085 p0025w086 p0025w087 p0025w088 p0025w089 p0025w090 p0025w091 p0025w092 p0025w093 p0025w094 p0025w095 p0025w096 </w:t>
      </w:r>
      <w:r>
        <w:lastRenderedPageBreak/>
        <w:t>p0025w097 p0025w098 p0025w099 p0025w100 p0025w101 p0025w102 p0025w103 p0025w104 p0025w105 p0025w106 p0025w107 p0025w108 p0025w109 p0025w110 p0025w111 p0025w112 p0025w113 p0025w114 p0025w115 p0025w116 p0025w117 p0025w118 p0025w119 p0025w120 p0025w121 p0025w122 p0025w123 p0025w124 p0025w125 p0025w126 p0025w127 p0025w128 p0025w129 p0025w130 p0025w131 p0025w132 p0025w133 p0025w134 p0025w135</w:t>
      </w:r>
    </w:p>
    <w:p>
      <w:pPr>
        <w:pStyle w:val="Heading1"/>
      </w:pPr>
      <w:r>
        <w:t>h0026w001 h0026w002 h0026w003</w:t>
      </w:r>
    </w:p>
    <w:p>
      <w:r>
        <w:t>p0026w001 p0026w002 p0026w003 p0026w004 p0026w005 p0026w006 p0026w007 p0026w008 p0026w009 p0026w010 p0026w011 p0026w012 p0026w013 p0026w014 p0026w015 p0026w016 p0026w017 p0026w018 p0026w019 p0026w020 p0026w021 p0026w022 p0026w023 p0026w024 p0026w025 p0026w026 p0026w027 p0026w028 p0026w029 p0026w030 p0026w031 p0026w032 p0026w033 p0026w034 p0026w035 p0026w036 p0026w037 p0026w038 p0026w039 p0026w040 p0026w041 p0026w042 p0026w043 p0026w044 p0026w045 p0026w046 p0026w047 p0026w048 p0026w049 p0026w050 p0026w051 p0026w052 p0026w053 p0026w054 p0026w055 p0026w056 p0026w057 p0026w058 p0026w059 p0026w060 p0026w061 p0026w062 p0026w063 p0026w064 p0026w065 p0026w066 p0026w067 p0026w068 p0026w069 p0026w070 p0026w071 p0026w072 p0026w073 p0026w074 p0026w075 p0026w076 p0026w077 p0026w078 p0026w079 p0026w080 p0026w081 p0026w082 p0026w083 p0026w084 p0026w085 p0026w086 p0026w087 p0026w088 p0026w089 p0026w090 p0026w091 p0026w092</w:t>
      </w:r>
    </w:p>
    <w:p>
      <w:r>
        <w:t>p0027w001 p0027w002 p0027w003 p0027w004 p0027w005 p0027w006 p0027w007 p0027w008 p0027w009 p0027w010 p0027w011 p0027w012 p0027w013 p0027w014 p0027w015 p0027w016 p0027w017 p0027w018 p0027w019 p0027w020 Quantity 127 units p0027w021 p0027w022 p0027w023 p0027w024 p0027w025 p0027w026 p0027w027 p0027w028 p0027w029 p0027w030 p0027w031 p0027w032 p0027w033 p0027w034 p0027w035 p0027w036 p0027w037 p0027w038 p0027w039 p0027w040 p0027w041 p0027w042 p0027w043 p0027w044 p0027w045 p0027w046 p0027w047 p0027w048 p0027w049 p0027w050 p0027w051 p0027w052 p0027w053 p0027w054 p0027w055 p0027w056 p0027w057 p0027w058 p0027w059 p0027w060 p0027w061 p0027w062 p0027w063 p0027w064 p0027w065 p0027w066 p0027w067 p0027w068 p0027w069 p0027w070 p0027w071 p0027w072 p0027w073 p0027w074 p0027w075 p0027w076 p0027w077 p0027w078 p0027w079 p0027w080 p0027w081 p0027w082 p0027w083 p0027w084 p0027w085 p0027w086 p0027w087 p0027w088 p0027w089 p0027w090 p0027w091 p0027w092 p0027w093 p0027w094 p0027w095 p0027w096 p0027w097 p0027w098 p0027w099 p0027w100 p0027w101 p0027w102 p0027w103 p0027w104 p0027w105 p0027w106 p0027w107 p0027w108 p0027w109 p0027w110 p0027w111 p0027w112 p0027w113 p0027w114 p0027w115 p0027w116 p0027w117 p0027w118 p0027w119 p0027w120 p0027w121 p0027w122 p0027w123 p0027w124 p0027w125 p0027w126 p0027w127 p0027w128 p0027w129</w:t>
      </w:r>
    </w:p>
    <w:p>
      <w:r>
        <w:t xml:space="preserve">p0028w001 p0028w002 p0028w003 p0028w004 p0028w005 p0028w006 p0028w007 p0028w008 p0028w009 p0028w010 p0028w011 p0028w012 p0028w013 p0028w014 p0028w015 p0028w016 p0028w017 p0028w018 p0028w019 p0028w020 p0028w021 p0028w022 p0028w023 p0028w024 p0028w025 p0028w026 p0028w027 p0028w028 p0028w029 p0028w030 p0028w031 p0028w032 p0028w033 p0028w034 p0028w035 p0028w036 p0028w037 p0028w038 p0028w039 p0028w040 p0028w041 p0028w042 p0028w043 p0028w044 p0028w045 p0028w046 p0028w047 </w:t>
      </w:r>
      <w:r>
        <w:lastRenderedPageBreak/>
        <w:t>p0028w048 p0028w049 p0028w050 p0028w051 p0028w052 p0028w053 p0028w054 p0028w055 p0028w056 p0028w057 p0028w058 p0028w059 p0028w060 p0028w061 p0028w062 p0028w063 p0028w064 p0028w065 p0028w066 p0028w067 p0028w068 p0028w069 p0028w070 p0028w071 p0028w072 p0028w073 p0028w074 p0028w075 p0028w076 p0028w077 p0028w078 p0028w079 p0028w080 p0028w081 p0028w082 p0028w083 p0028w084 p0028w085 p0028w086 p0028w087 p0028w088 p0028w089 p0028w090 p0028w091 p0028w092 p0028w093 p0028w094 p0028w095 p0028w096 p0028w097 p0028w098 p0028w099 p0028w100 p0028w101 p0028w102 p0028w103 p0028w104 p0028w105 p0028w106 p0028w107 p0028w108 p0028w109 p0028w110 p0028w111 p0028w112 p0028w113 p0028w114 p0028w115 p0028w116 p0028w117 p0028w118 p0028w119 p0028w120 p0028w121 p0028w122 p0028w123 p0028w124 p0028w125 p0028w126 p0028w127 p0028w128 p0028w129 p0028w130 p0028w131 p0028w132 p0028w133 p0028w134 p0028w135 p0028w136 p0028w137 p0028w138 p0028w139 p0028w140 p0028w141 p0028w142 p0028w143 p0028w144 p0028w145 p0028w146 p0028w147 p0028w148 p0028w149 p0028w150 p0028w151 p0028w152 p0028w153 p0028w154 p0028w155 p0028w156 p0028w157 p0028w158 p0028w159 p0028w160 p0028w161 p0028w162 p0028w163 p0028w164 p0028w165 p0028w166</w:t>
      </w:r>
    </w:p>
    <w:p>
      <w:r>
        <w:t>p0029w001 p0029w002 p0029w003 p0029w004 p0029w005 p0029w006 p0029w007 p0029w008 p0029w009 p0029w010 p0029w011 p0029w012 p0029w013 p0029w014 p0029w015 p0029w016 p0029w017 p0029w018 p0029w019 p0029w020 p0029w021 p0029w022 p0029w023 p0029w024 p0029w025 p0029w026 p0029w027 p0029w028 p0029w029 p0029w030 p0029w031 p0029w032 p0029w033 p0029w034 p0029w035 p0029w036 p0029w037 p0029w038 p0029w039 p0029w040 p0029w041 p0029w042 p0029w043 p0029w044 p0029w045 p0029w046 p0029w047 p0029w048 p0029w049 p0029w050 p0029w051 p0029w052 p0029w053 p0029w054 p0029w055 p0029w056 p0029w057 p0029w058 p0029w059 p0029w060 p0029w061 p0029w062 p0029w063 p0029w064 p0029w065 p0029w066 p0029w067 p0029w068 p0029w069 p0029w070 p0029w071 p0029w072 p0029w073 p0029w074 p0029w075 p0029w076 p0029w077 p0029w078 p0029w079 p0029w080 p0029w081 p0029w082 p0029w083 p0029w084 p0029w085 p0029w086 p0029w087 p0029w088 p0029w089 p0029w090 p0029w091 p0029w092 p0029w093 p0029w094 p0029w095 p0029w096 p0029w097 p0029w098 p0029w099 p0029w100 p0029w101 p0029w102 p0029w103 p0029w104 p0029w105 p0029w106 p0029w107 p0029w108 p0029w109 p0029w110 p0029w111 p0029w112 p0029w113 p0029w114 p0029w115 p0029w116 p0029w117 p0029w118 p0029w119 p0029w120 p0029w121 p0029w122 p0029w123</w:t>
      </w:r>
    </w:p>
    <w:p>
      <w:r>
        <w:t xml:space="preserve">p0030w001 p0030w002 p0030w003 p0030w004 p0030w005 p0030w006 p0030w007 p0030w008 p0030w009 p0030w010 p0030w011 p0030w012 p0030w013 p0030w014 p0030w015 p0030w016 p0030w017 p0030w018 p0030w019 p0030w020 Quantity 130 units p0030w021 p0030w022 p0030w023 p0030w024 p0030w025 p0030w026 p0030w027 p0030w028 p0030w029 p0030w030 p0030w031 p0030w032 p0030w033 p0030w034 p0030w035 p0030w036 p0030w037 p0030w038 p0030w039 p0030w040 p0030w041 p0030w042 p0030w043 p0030w044 p0030w045 p0030w046 p0030w047 p0030w048 p0030w049 p0030w050 p0030w051 p0030w052 p0030w053 p0030w054 p0030w055 p0030w056 p0030w057 p0030w058 p0030w059 p0030w060 p0030w061 p0030w062 p0030w063 p0030w064 p0030w065 p0030w066 p0030w067 p0030w068 p0030w069 p0030w070 p0030w071 p0030w072 p0030w073 p0030w074 p0030w075 p0030w076 p0030w077 p0030w078 p0030w079 p0030w080 p0030w081 p0030w082 p0030w083 p0030w084 p0030w085 p0030w086 p0030w087 p0030w088 p0030w089 </w:t>
      </w:r>
      <w:r>
        <w:lastRenderedPageBreak/>
        <w:t>p0030w090 p0030w091 p0030w092 p0030w093 p0030w094 p0030w095 p0030w096 p0030w097 p0030w098 p0030w099 p0030w100 p0030w101 p0030w102 p0030w103 p0030w104 p0030w105 p0030w106 p0030w107 p0030w108 p0030w109 p0030w110 p0030w111 p0030w112 p0030w113 p0030w114 p0030w115 p0030w116 p0030w117 p0030w118 p0030w119 p0030w120 p0030w121 p0030w122 p0030w123 p0030w124 p0030w125 p0030w126 p0030w127 p0030w128 p0030w129 p0030w130 p0030w131 p0030w132 p0030w133 p0030w134 p0030w135 p0030w136 p0030w137 p0030w138 p0030w139 p0030w140 p0030w141 p0030w142 p0030w143 p0030w144 p0030w145 p0030w146 p0030w147 p0030w148 p0030w149 p0030w150 p0030w151 p0030w152 p0030w153 p0030w154 p0030w155 p0030w156 p0030w157 p0030w158 p0030w159 p0030w160</w:t>
      </w:r>
    </w:p>
    <w:p>
      <w:r>
        <w:t>p0031w001 p0031w002 p0031w003 p0031w004 p0031w005 p0031w006 p0031w007 p0031w008 p0031w009 p0031w010 p0031w011 p0031w012 p0031w013 p0031w014 p0031w015 p0031w016 p0031w017 p0031w018 p0031w019 p0031w020 p0031w021 p0031w022 p0031w023 p0031w024 p0031w025 p0031w026 p0031w027 p0031w028 p0031w029 p0031w030 p0031w031 p0031w032 p0031w033 p0031w034 p0031w035 p0031w036 p0031w037 p0031w038 p0031w039 p0031w040 p0031w041 p0031w042 p0031w043 p0031w044 p0031w045 p0031w046 p0031w047 p0031w048 p0031w049 p0031w050 p0031w051 p0031w052 p0031w053 p0031w054 p0031w055 p0031w056 p0031w057 p0031w058 p0031w059 p0031w060 p0031w061 p0031w062 p0031w063 p0031w064 p0031w065 p0031w066 p0031w067 p0031w068 p0031w069 p0031w070 p0031w071 p0031w072 p0031w073 p0031w074 p0031w075 p0031w076 p0031w077 p0031w078 p0031w079 p0031w080 p0031w081 p0031w082 p0031w083 p0031w084 p0031w085 p0031w086 p0031w087 p0031w088 p0031w089 p0031w090 p0031w091 p0031w092 p0031w093 p0031w094 p0031w095 p0031w096 p0031w097 p0031w098 p0031w099 p0031w100 p0031w101 p0031w102 p0031w103 p0031w104 p0031w105 p0031w106 p0031w107 p0031w108 p0031w109 p0031w110 p0031w111 p0031w112 p0031w113 p0031w114 p0031w115 p0031w116 p0031w117</w:t>
      </w:r>
    </w:p>
    <w:p>
      <w:r>
        <w:t xml:space="preserve">p0032w001 p0032w002 p0032w003 p0032w004 p0032w005 p0032w006 p0032w007 p0032w008 p0032w009 p0032w010 p0032w011 p0032w012 p0032w013 p0032w014 p0032w015 p0032w016 p0032w017 p0032w018 p0032w019 p0032w020 p0032w021 p0032w022 p0032w023 p0032w024 p0032w025 p0032w026 p0032w027 p0032w028 p0032w029 p0032w030 p0032w031 p0032w032 p0032w033 p0032w034 p0032w035 p0032w036 p0032w037 p0032w038 p0032w039 p0032w040 p0032w041 p0032w042 p0032w043 p0032w044 p0032w045 p0032w046 p0032w047 p0032w048 p0032w049 p0032w050 p0032w051 p0032w052 p0032w053 p0032w054 p0032w055 p0032w056 p0032w057 p0032w058 p0032w059 p0032w060 p0032w061 p0032w062 p0032w063 p0032w064 p0032w065 p0032w066 p0032w067 p0032w068 p0032w069 p0032w070 p0032w071 p0032w072 p0032w073 p0032w074 p0032w075 p0032w076 p0032w077 p0032w078 p0032w079 p0032w080 p0032w081 p0032w082 p0032w083 p0032w084 p0032w085 p0032w086 p0032w087 p0032w088 p0032w089 p0032w090 p0032w091 p0032w092 p0032w093 p0032w094 p0032w095 p0032w096 p0032w097 p0032w098 p0032w099 p0032w100 p0032w101 p0032w102 p0032w103 p0032w104 p0032w105 p0032w106 p0032w107 p0032w108 p0032w109 p0032w110 p0032w111 p0032w112 p0032w113 p0032w114 p0032w115 p0032w116 p0032w117 p0032w118 p0032w119 p0032w120 p0032w121 p0032w122 p0032w123 p0032w124 p0032w125 p0032w126 p0032w127 p0032w128 p0032w129 p0032w130 p0032w131 p0032w132 p0032w133 p0032w134 p0032w135 p0032w136 p0032w137 p0032w138 p0032w139 p0032w140 p0032w141 p0032w142 p0032w143 p0032w144 </w:t>
      </w:r>
      <w:r>
        <w:lastRenderedPageBreak/>
        <w:t>p0032w145 p0032w146 p0032w147 p0032w148 p0032w149 p0032w150 p0032w151 p0032w152 p0032w153 p0032w154</w:t>
      </w:r>
    </w:p>
    <w:p>
      <w:r>
        <w:t>p0033w001 p0033w002 p0033w003 p0033w004 p0033w005 p0033w006 p0033w007 p0033w008 p0033w009 p0033w010 p0033w011 p0033w012 p0033w013 p0033w014 p0033w015 p0033w016 p0033w017 p0033w018 p0033w019 p0033w020 Quantity 133 units p0033w021 p0033w022 p0033w023 p0033w024 p0033w025 p0033w026 p0033w027 p0033w028 p0033w029 p0033w030 p0033w031 p0033w032 p0033w033 p0033w034 p0033w035 p0033w036 p0033w037 p0033w038 p0033w039 p0033w040 p0033w041 p0033w042 p0033w043 p0033w044 p0033w045 p0033w046 p0033w047 p0033w048 p0033w049 p0033w050 p0033w051 p0033w052 p0033w053 p0033w054 p0033w055 p0033w056 p0033w057 p0033w058 p0033w059 p0033w060 p0033w061 p0033w062 p0033w063 p0033w064 p0033w065 p0033w066 p0033w067 p0033w068 p0033w069 p0033w070 p0033w071 p0033w072 p0033w073 p0033w074 p0033w075 p0033w076 p0033w077 p0033w078 p0033w079 p0033w080 p0033w081 p0033w082 p0033w083 p0033w084 p0033w085 p0033w086 p0033w087 p0033w088 p0033w089 p0033w090 p0033w091 p0033w092 p0033w093 p0033w094 p0033w095 p0033w096 p0033w097 p0033w098 p0033w099 p0033w100 p0033w101 p0033w102 p0033w103 p0033w104 p0033w105 p0033w106 p0033w107 p0033w108 p0033w109 p0033w110 p0033w111</w:t>
      </w:r>
    </w:p>
    <w:p>
      <w:r>
        <w:t>p0034w001 p0034w002 p0034w003 p0034w004 p0034w005 p0034w006 p0034w007 p0034w008 p0034w009 p0034w010 p0034w011 p0034w012 p0034w013 p0034w014 p0034w015 p0034w016 p0034w017 p0034w018 p0034w019 p0034w020 p0034w021 p0034w022 p0034w023 p0034w024 p0034w025 p0034w026 p0034w027 p0034w028 p0034w029 p0034w030 p0034w031 p0034w032 p0034w033 p0034w034 p0034w035 p0034w036 p0034w037 p0034w038 p0034w039 p0034w040 p0034w041 p0034w042 p0034w043 p0034w044 p0034w045 p0034w046 p0034w047 p0034w048 p0034w049 p0034w050 p0034w051 p0034w052 p0034w053 p0034w054 p0034w055 p0034w056 p0034w057 p0034w058 p0034w059 p0034w060 p0034w061 p0034w062 p0034w063 p0034w064 p0034w065 p0034w066 p0034w067 p0034w068 p0034w069 p0034w070 p0034w071 p0034w072 p0034w073 p0034w074 p0034w075 p0034w076 p0034w077 p0034w078 p0034w079 p0034w080 p0034w081 p0034w082 p0034w083 p0034w084 p0034w085 p0034w086 p0034w087 p0034w088 p0034w089 p0034w090 p0034w091 p0034w092 p0034w093 p0034w094 p0034w095 p0034w096 p0034w097 p0034w098 p0034w099 p0034w100 p0034w101 p0034w102 p0034w103 p0034w104 p0034w105 p0034w106 p0034w107 p0034w108 p0034w109 p0034w110 p0034w111 p0034w112 p0034w113 p0034w114 p0034w115 p0034w116 p0034w117 p0034w118 p0034w119 p0034w120 p0034w121 p0034w122 p0034w123 p0034w124 p0034w125 p0034w126 p0034w127 p0034w128 p0034w129 p0034w130 p0034w131 p0034w132 p0034w133 p0034w134 p0034w135 p0034w136 p0034w137 p0034w138 p0034w139 p0034w140 p0034w141 p0034w142 p0034w143 p0034w144 p0034w145 p0034w146 p0034w147 p0034w148</w:t>
      </w:r>
    </w:p>
    <w:p>
      <w:pPr>
        <w:pStyle w:val="ListBullet"/>
      </w:pPr>
      <w:r>
        <w:t>b0034w001 b0034w002 b0034w003 b0034w004 b0034w005 b0034w006 b0034w007 b0034w008 b0034w009 b0034w010 b0034w011</w:t>
      </w:r>
    </w:p>
    <w:p>
      <w:r>
        <w:t xml:space="preserve">p0035w001 p0035w002 p0035w003 p0035w004 p0035w005 p0035w006 p0035w007 p0035w008 p0035w009 p0035w010 p0035w011 p0035w012 p0035w013 p0035w014 p0035w015 p0035w016 p0035w017 p0035w018 p0035w019 p0035w020 p0035w021 p0035w022 p0035w023 p0035w024 p0035w025 p0035w026 p0035w027 p0035w028 p0035w029 p0035w030 p0035w031 p0035w032 </w:t>
      </w:r>
      <w:r>
        <w:lastRenderedPageBreak/>
        <w:t>p0035w033 p0035w034 p0035w035 p0035w036 p0035w037 p0035w038 p0035w039 p0035w040 p0035w041 p0035w042 p0035w043 p0035w044 p0035w045 p0035w046 p0035w047 p0035w048 p0035w049 p0035w050 p0035w051 p0035w052 p0035w053 p0035w054 p0035w055 p0035w056 p0035w057 p0035w058 p0035w059 p0035w060 p0035w061 p0035w062 p0035w063 p0035w064 p0035w065 p0035w066 p0035w067 p0035w068 p0035w069 p0035w070 p0035w071 p0035w072 p0035w073 p0035w074 p0035w075 p0035w076 p0035w077 p0035w078 p0035w079 p0035w080 p0035w081 p0035w082 p0035w083 p0035w084 p0035w085 p0035w086 p0035w087 p0035w088 p0035w089 p0035w090 p0035w091 p0035w092 p0035w093 p0035w094 p0035w095 p0035w096 p0035w097 p0035w098 p0035w099 p0035w100 p0035w101 p0035w102 p0035w103 p0035w104 p0035w105</w:t>
      </w:r>
    </w:p>
    <w:p>
      <w:r>
        <w:t>p0036w001 p0036w002 p0036w003 p0036w004 p0036w005 p0036w006 p0036w007 p0036w008 p0036w009 p0036w010 p0036w011 p0036w012 p0036w013 p0036w014 p0036w015 p0036w016 p0036w017 p0036w018 p0036w019 p0036w020 Quantity 136 units p0036w021 p0036w022 p0036w023 p0036w024 p0036w025 p0036w026 p0036w027 p0036w028 p0036w029 p0036w030 p0036w031 p0036w032 p0036w033 p0036w034 p0036w035 p0036w036 p0036w037 p0036w038 p0036w039 p0036w040 p0036w041 p0036w042 p0036w043 p0036w044 p0036w045 p0036w046 p0036w047 p0036w048 p0036w049 p0036w050 p0036w051 p0036w052 p0036w053 p0036w054 p0036w055 p0036w056 p0036w057 p0036w058 p0036w059 p0036w060 p0036w061 p0036w062 p0036w063 p0036w064 p0036w065 p0036w066 p0036w067 p0036w068 p0036w069 p0036w070 p0036w071 p0036w072 p0036w073 p0036w074 p0036w075 p0036w076 p0036w077 p0036w078 p0036w079 p0036w080 p0036w081 p0036w082 p0036w083 p0036w084 p0036w085 p0036w086 p0036w087 p0036w088 p0036w089 p0036w090 p0036w091 p0036w092 p0036w093 p0036w094 p0036w095 p0036w096 p0036w097 p0036w098 p0036w099 p0036w100 p0036w101 p0036w102 p0036w103 p0036w104 p0036w105 p0036w106 p0036w107 p0036w108 p0036w109 p0036w110 p0036w111 p0036w112 p0036w113 p0036w114 p0036w115 p0036w116 p0036w117 p0036w118 p0036w119 p0036w120 p0036w121 p0036w122 p0036w123 p0036w124 p0036w125 p0036w126 p0036w127 p0036w128 p0036w129 p0036w130 p0036w131 p0036w132 p0036w133 p0036w134 p0036w135 p0036w136 p0036w137 p0036w138 p0036w139 p0036w140 p0036w141 p0036w142</w:t>
      </w:r>
    </w:p>
    <w:p>
      <w:r>
        <w:t>p0037w001 p0037w002 p0037w003 p0037w004 p0037w005 p0037w006 p0037w007 p0037w008 p0037w009 p0037w010 p0037w011 p0037w012 p0037w013 p0037w014 p0037w015 p0037w016 p0037w017 p0037w018 p0037w019 p0037w020 p0037w021 p0037w022 p0037w023 p0037w024 p0037w025 p0037w026 p0037w027 p0037w028 p0037w029 p0037w030 p0037w031 p0037w032 p0037w033 p0037w034 p0037w035 p0037w036 p0037w037 p0037w038 p0037w039 p0037w040 p0037w041 p0037w042 p0037w043 p0037w044 p0037w045 p0037w046 p0037w047 p0037w048 p0037w049 p0037w050 p0037w051 p0037w052 p0037w053 p0037w054 p0037w055 p0037w056 p0037w057 p0037w058 p0037w059 p0037w060 p0037w061 p0037w062 p0037w063 p0037w064 p0037w065 p0037w066 p0037w067 p0037w068 p0037w069 p0037w070 p0037w071 p0037w072 p0037w073 p0037w074 p0037w075 p0037w076 p0037w077 p0037w078 p0037w079 p0037w080 p0037w081 p0037w082 p0037w083 p0037w084 p0037w085 p0037w086 p0037w087 p0037w088 p0037w089 p0037w090 p0037w091 p0037w092 p0037w093 p0037w094 p0037w095 p0037w096 p0037w097 p0037w098 p0037w099</w:t>
      </w:r>
    </w:p>
    <w:p>
      <w:r>
        <w:lastRenderedPageBreak/>
        <w:t>p0038w001 p0038w002 p0038w003 p0038w004 p0038w005 p0038w006 p0038w007 p0038w008 p0038w009 p0038w010 p0038w011 p0038w012 p0038w013 p0038w014 p0038w015 p0038w016 p0038w017 p0038w018 p0038w019 p0038w020 p0038w021 p0038w022 p0038w023 p0038w024 p0038w025 p0038w026 p0038w027 p0038w028 p0038w029 p0038w030 p0038w031 p0038w032 p0038w033 p0038w034 p0038w035 p0038w036 p0038w037 p0038w038 p0038w039 p0038w040 p0038w041 p0038w042 p0038w043 p0038w044 p0038w045 p0038w046 p0038w047 p0038w048 p0038w049 p0038w050 p0038w051 p0038w052 p0038w053 p0038w054 p0038w055 p0038w056 p0038w057 p0038w058 p0038w059 p0038w060 p0038w061 p0038w062 p0038w063 p0038w064 p0038w065 p0038w066 p0038w067 p0038w068 p0038w069 p0038w070 p0038w071 p0038w072 p0038w073 p0038w074 p0038w075 p0038w076 p0038w077 p0038w078 p0038w079 p0038w080 p0038w081 p0038w082 p0038w083 p0038w084 p0038w085 p0038w086 p0038w087 p0038w088 p0038w089 p0038w090 p0038w091 p0038w092 p0038w093 p0038w094 p0038w095 p0038w096 p0038w097 p0038w098 p0038w099 p0038w100 p0038w101 p0038w102 p0038w103 p0038w104 p0038w105 p0038w106 p0038w107 p0038w108 p0038w109 p0038w110 p0038w111 p0038w112 p0038w113 p0038w114 p0038w115 p0038w116 p0038w117 p0038w118 p0038w119 p0038w120 p0038w121 p0038w122 p0038w123 p0038w124 p0038w125 p0038w126 p0038w127 p0038w128 p0038w129 p0038w130 p0038w131 p0038w132 p0038w133 p0038w134 p0038w135 p0038w136</w:t>
      </w:r>
    </w:p>
    <w:p>
      <w:r>
        <w:t>p0039w001 p0039w002 p0039w003 p0039w004 p0039w005 p0039w006 p0039w007 p0039w008 p0039w009 p0039w010 p0039w011 p0039w012 p0039w013 p0039w014 p0039w015 p0039w016 p0039w017 p0039w018 p0039w019 p0039w020 Quantity 139 units p0039w021 p0039w022 p0039w023 p0039w024 p0039w025 p0039w026 p0039w027 p0039w028 p0039w029 p0039w030 p0039w031 p0039w032 p0039w033 p0039w034 p0039w035 p0039w036 p0039w037 p0039w038 p0039w039 p0039w040 p0039w041 p0039w042 p0039w043 p0039w044 p0039w045 p0039w046 p0039w047 p0039w048 p0039w049 p0039w050 p0039w051 p0039w052 p0039w053 p0039w054 p0039w055 p0039w056 p0039w057 p0039w058 p0039w059 p0039w060 p0039w061 p0039w062 p0039w063 p0039w064 p0039w065 p0039w066 p0039w067 p0039w068 p0039w069 p0039w070 p0039w071 p0039w072 p0039w073 p0039w074 p0039w075 p0039w076 p0039w077 p0039w078 p0039w079 p0039w080 p0039w081 p0039w082 p0039w083 p0039w084 p0039w085 p0039w086 p0039w087 p0039w088 p0039w089 p0039w090 p0039w091 p0039w092 p0039w093</w:t>
      </w:r>
    </w:p>
    <w:p>
      <w:r>
        <w:t xml:space="preserve">p0040w001 p0040w002 p0040w003 p0040w004 p0040w005 p0040w006 p0040w007 p0040w008 p0040w009 p0040w010 p0040w011 p0040w012 p0040w013 p0040w014 p0040w015 p0040w016 p0040w017 p0040w018 p0040w019 p0040w020 p0040w021 p0040w022 p0040w023 p0040w024 p0040w025 p0040w026 p0040w027 p0040w028 p0040w029 p0040w030 p0040w031 p0040w032 p0040w033 p0040w034 p0040w035 p0040w036 p0040w037 p0040w038 p0040w039 p0040w040 p0040w041 p0040w042 p0040w043 p0040w044 p0040w045 p0040w046 p0040w047 p0040w048 p0040w049 p0040w050 p0040w051 p0040w052 p0040w053 p0040w054 p0040w055 p0040w056 p0040w057 p0040w058 p0040w059 p0040w060 p0040w061 p0040w062 p0040w063 p0040w064 p0040w065 p0040w066 p0040w067 p0040w068 p0040w069 p0040w070 p0040w071 p0040w072 p0040w073 p0040w074 p0040w075 p0040w076 p0040w077 p0040w078 p0040w079 p0040w080 p0040w081 p0040w082 p0040w083 p0040w084 p0040w085 p0040w086 p0040w087 p0040w088 p0040w089 p0040w090 p0040w091 p0040w092 p0040w093 p0040w094 p0040w095 p0040w096 p0040w097 p0040w098 p0040w099 p0040w100 </w:t>
      </w:r>
      <w:r>
        <w:lastRenderedPageBreak/>
        <w:t>p0040w101 p0040w102 p0040w103 p0040w104 p0040w105 p0040w106 p0040w107 p0040w108 p0040w109 p0040w110 p0040w111 p0040w112 p0040w113 p0040w114 p0040w115 p0040w116 p0040w117 p0040w118 p0040w119 p0040w120 p0040w121 p0040w122 p0040w123 p0040w124 p0040w125 p0040w126 p0040w127 p0040w128 p0040w129 p0040w130</w:t>
      </w:r>
    </w:p>
    <w:tbl>
      <w:tblPr>
        <w:tblW w:type="auto" w:w="0"/>
        <w:tblLook w:firstColumn="1" w:firstRow="1" w:lastColumn="0" w:lastRow="0" w:noHBand="0" w:noVBand="1" w:val="04A0"/>
      </w:tblPr>
      <w:tblGrid>
        <w:gridCol w:w="2880"/>
        <w:gridCol w:w="2880"/>
        <w:gridCol w:w="2880"/>
      </w:tblGrid>
      <w:tr>
        <w:tc>
          <w:tcPr>
            <w:tcW w:type="dxa" w:w="2880"/>
          </w:tcPr>
          <w:p>
            <w:r>
              <w:t>t0040w011</w:t>
            </w:r>
          </w:p>
        </w:tc>
        <w:tc>
          <w:tcPr>
            <w:tcW w:type="dxa" w:w="2880"/>
          </w:tcPr>
          <w:p>
            <w:r>
              <w:t>t0040w012</w:t>
            </w:r>
          </w:p>
        </w:tc>
        <w:tc>
          <w:tcPr>
            <w:tcW w:type="dxa" w:w="2880"/>
          </w:tcPr>
          <w:p>
            <w:r>
              <w:t>t0040w013</w:t>
            </w:r>
          </w:p>
        </w:tc>
      </w:tr>
      <w:tr>
        <w:tc>
          <w:tcPr>
            <w:tcW w:type="dxa" w:w="2880"/>
          </w:tcPr>
          <w:p>
            <w:r>
              <w:t>t0040w021</w:t>
            </w:r>
          </w:p>
        </w:tc>
        <w:tc>
          <w:tcPr>
            <w:tcW w:type="dxa" w:w="2880"/>
          </w:tcPr>
          <w:p>
            <w:r>
              <w:t>t0040w022</w:t>
            </w:r>
          </w:p>
        </w:tc>
        <w:tc>
          <w:tcPr>
            <w:tcW w:type="dxa" w:w="2880"/>
          </w:tcPr>
          <w:p>
            <w:r>
              <w:t>t0040w023</w:t>
            </w:r>
          </w:p>
        </w:tc>
      </w:tr>
      <w:tr>
        <w:tc>
          <w:tcPr>
            <w:tcW w:type="dxa" w:w="2880"/>
          </w:tcPr>
          <w:p>
            <w:r>
              <w:t>t0040w031</w:t>
            </w:r>
          </w:p>
        </w:tc>
        <w:tc>
          <w:tcPr>
            <w:tcW w:type="dxa" w:w="2880"/>
          </w:tcPr>
          <w:p>
            <w:r>
              <w:t>t0040w032</w:t>
            </w:r>
          </w:p>
        </w:tc>
        <w:tc>
          <w:tcPr>
            <w:tcW w:type="dxa" w:w="2880"/>
          </w:tcPr>
          <w:p>
            <w:r>
              <w:t>t0040w033</w:t>
            </w:r>
          </w:p>
        </w:tc>
      </w:tr>
    </w:tbl>
    <w:p>
      <w:r>
        <w:t>p0041w001 p0041w002 p0041w003 p0041w004 p0041w005 p0041w006 p0041w007 p0041w008 p0041w009 p0041w010 p0041w011 p0041w012 p0041w013 p0041w014 p0041w015 p0041w016 p0041w017 p0041w018 p0041w019 p0041w020 p0041w021 p0041w022 p0041w023 p0041w024 p0041w025 p0041w026 p0041w027 p0041w028 p0041w029 p0041w030 p0041w031 p0041w032 p0041w033 p0041w034 p0041w035 p0041w036 p0041w037 p0041w038 p0041w039 p0041w040 p0041w041 p0041w042 p0041w043 p0041w044 p0041w045 p0041w046 p0041w047 p0041w048 p0041w049 p0041w050 p0041w051 p0041w052 p0041w053 p0041w054 p0041w055 p0041w056 p0041w057 p0041w058 p0041w059 p0041w060 p0041w061 p0041w062 p0041w063 p0041w064 p0041w065 p0041w066 p0041w067 p0041w068 p0041w069 p0041w070 p0041w071 p0041w072 p0041w073 p0041w074 p0041w075 p0041w076 p0041w077 p0041w078 p0041w079 p0041w080 p0041w081 p0041w082 p0041w083 p0041w084 p0041w085 p0041w086 p0041w087 p0041w088 p0041w089 p0041w090 p0041w091 p0041w092 p0041w093 p0041w094 p0041w095 p0041w096 p0041w097 p0041w098 p0041w099 p0041w100 p0041w101 p0041w102 p0041w103 p0041w104 p0041w105 p0041w106 p0041w107 p0041w108 p0041w109 p0041w110 p0041w111 p0041w112 p0041w113 p0041w114 p0041w115 p0041w116 p0041w117 p0041w118 p0041w119 p0041w120 p0041w121 p0041w122 p0041w123 p0041w124 p0041w125 p0041w126 p0041w127 p0041w128 p0041w129 p0041w130 p0041w131 p0041w132 p0041w133 p0041w134 p0041w135 p0041w136 p0041w137 p0041w138 p0041w139 p0041w140 p0041w141 p0041w142 p0041w143 p0041w144 p0041w145 p0041w146 p0041w147 p0041w148 p0041w149 p0041w150 p0041w151 p0041w152 p0041w153 p0041w154 p0041w155 p0041w156 p0041w157 p0041w158 p0041w159 p0041w160 p0041w161 p0041w162 p0041w163 p0041w164 p0041w165 p0041w166 p0041w167</w:t>
      </w:r>
    </w:p>
    <w:p>
      <w:r>
        <w:t xml:space="preserve">p0042w001 p0042w002 p0042w003 p0042w004 p0042w005 p0042w006 p0042w007 p0042w008 p0042w009 p0042w010 p0042w011 p0042w012 p0042w013 p0042w014 p0042w015 p0042w016 p0042w017 p0042w018 p0042w019 p0042w020 Quantity 142 units p0042w021 p0042w022 p0042w023 p0042w024 p0042w025 p0042w026 p0042w027 p0042w028 p0042w029 p0042w030 p0042w031 p0042w032 p0042w033 p0042w034 p0042w035 p0042w036 p0042w037 p0042w038 p0042w039 p0042w040 p0042w041 p0042w042 p0042w043 p0042w044 p0042w045 p0042w046 p0042w047 p0042w048 p0042w049 p0042w050 p0042w051 p0042w052 p0042w053 p0042w054 p0042w055 p0042w056 p0042w057 p0042w058 p0042w059 p0042w060 p0042w061 p0042w062 p0042w063 p0042w064 p0042w065 p0042w066 p0042w067 p0042w068 p0042w069 p0042w070 p0042w071 p0042w072 p0042w073 p0042w074 p0042w075 p0042w076 p0042w077 p0042w078 p0042w079 p0042w080 p0042w081 p0042w082 p0042w083 p0042w084 p0042w085 p0042w086 p0042w087 p0042w088 p0042w089 p0042w090 p0042w091 p0042w092 p0042w093 p0042w094 p0042w095 p0042w096 p0042w097 p0042w098 p0042w099 p0042w100 p0042w101 </w:t>
      </w:r>
      <w:r>
        <w:lastRenderedPageBreak/>
        <w:t>p0042w102 p0042w103 p0042w104 p0042w105 p0042w106 p0042w107 p0042w108 p0042w109 p0042w110 p0042w111 p0042w112 p0042w113 p0042w114 p0042w115 p0042w116 p0042w117 p0042w118 p0042w119 p0042w120 p0042w121 p0042w122 p0042w123 p0042w124</w:t>
      </w:r>
    </w:p>
    <w:p>
      <w:r>
        <w:t>p0043w001 p0043w002 p0043w003 p0043w004 p0043w005 p0043w006 p0043w007 p0043w008 p0043w009 p0043w010 p0043w011 p0043w012 p0043w013 p0043w014 p0043w015 p0043w016 p0043w017 p0043w018 p0043w019 p0043w020 p0043w021 p0043w022 p0043w023 p0043w024 p0043w025 p0043w026 p0043w027 p0043w028 p0043w029 p0043w030 p0043w031 p0043w032 p0043w033 p0043w034 p0043w035 p0043w036 p0043w037 p0043w038 p0043w039 p0043w040 p0043w041 p0043w042 p0043w043 p0043w044 p0043w045 p0043w046 p0043w047 p0043w048 p0043w049 p0043w050 p0043w051 p0043w052 p0043w053 p0043w054 p0043w055 p0043w056 p0043w057 p0043w058 p0043w059 p0043w060 p0043w061 p0043w062 p0043w063 p0043w064 p0043w065 p0043w066 p0043w067 p0043w068 p0043w069 p0043w070 p0043w071 p0043w072 p0043w073 p0043w074 p0043w075 p0043w076 p0043w077 p0043w078 p0043w079 p0043w080 p0043w081 p0043w082 p0043w083 p0043w084 p0043w085 p0043w086 p0043w087 p0043w088 p0043w089 p0043w090 p0043w091 p0043w092 p0043w093 p0043w094 p0043w095 p0043w096 p0043w097 p0043w098 p0043w099 p0043w100 p0043w101 p0043w102 p0043w103 p0043w104 p0043w105 p0043w106 p0043w107 p0043w108 p0043w109 p0043w110 p0043w111 p0043w112 p0043w113 p0043w114 p0043w115 p0043w116 p0043w117 p0043w118 p0043w119 p0043w120 p0043w121 p0043w122 p0043w123 p0043w124 p0043w125 p0043w126 p0043w127 p0043w128 p0043w129 p0043w130 p0043w131 p0043w132 p0043w133 p0043w134 p0043w135 p0043w136 p0043w137 p0043w138 p0043w139 p0043w140 p0043w141 p0043w142 p0043w143 p0043w144 p0043w145 p0043w146 p0043w147 p0043w148 p0043w149 p0043w150 p0043w151 p0043w152 p0043w153 p0043w154 p0043w155 p0043w156 p0043w157 p0043w158 p0043w159 p0043w160 p0043w161</w:t>
      </w:r>
    </w:p>
    <w:p>
      <w:r>
        <w:t>p0044w001 p0044w002 p0044w003 p0044w004 p0044w005 p0044w006 p0044w007 p0044w008 p0044w009 p0044w010 p0044w011 p0044w012 p0044w013 p0044w014 p0044w015 p0044w016 p0044w017 p0044w018 p0044w019 p0044w020 p0044w021 p0044w022 p0044w023 p0044w024 p0044w025 p0044w026 p0044w027 p0044w028 p0044w029 p0044w030 p0044w031 p0044w032 p0044w033 p0044w034 p0044w035 p0044w036 p0044w037 p0044w038 p0044w039 p0044w040 p0044w041 p0044w042 p0044w043 p0044w044 p0044w045 p0044w046 p0044w047 p0044w048 p0044w049 p0044w050 p0044w051 p0044w052 p0044w053 p0044w054 p0044w055 p0044w056 p0044w057 p0044w058 p0044w059 p0044w060 p0044w061 p0044w062 p0044w063 p0044w064 p0044w065 p0044w066 p0044w067 p0044w068 p0044w069 p0044w070 p0044w071 p0044w072 p0044w073 p0044w074 p0044w075 p0044w076 p0044w077 p0044w078 p0044w079 p0044w080 p0044w081 p0044w082 p0044w083 p0044w084 p0044w085 p0044w086 p0044w087 p0044w088 p0044w089 p0044w090 p0044w091 p0044w092 p0044w093 p0044w094 p0044w095 p0044w096 p0044w097 p0044w098 p0044w099 p0044w100 p0044w101 p0044w102 p0044w103 p0044w104 p0044w105 p0044w106 p0044w107 p0044w108 p0044w109 p0044w110 p0044w111 p0044w112 p0044w113 p0044w114 p0044w115 p0044w116 p0044w117 p0044w118</w:t>
      </w:r>
    </w:p>
    <w:p>
      <w:r>
        <w:t xml:space="preserve">p0045w001 p0045w002 p0045w003 p0045w004 p0045w005 p0045w006 p0045w007 p0045w008 p0045w009 p0045w010 p0045w011 p0045w012 p0045w013 p0045w014 p0045w015 </w:t>
      </w:r>
      <w:r>
        <w:lastRenderedPageBreak/>
        <w:t>p0045w016 p0045w017 p0045w018 p0045w019 p0045w020 Quantity 145 units p0045w021 p0045w022 p0045w023 p0045w024 p0045w025 p0045w026 p0045w027 p0045w028 p0045w029 p0045w030 p0045w031 p0045w032 p0045w033 p0045w034 p0045w035 p0045w036 p0045w037 p0045w038 p0045w039 p0045w040 p0045w041 p0045w042 p0045w043 p0045w044 p0045w045 p0045w046 p0045w047 p0045w048 p0045w049 p0045w050 p0045w051 p0045w052 p0045w053 p0045w054 p0045w055 p0045w056 p0045w057 p0045w058 p0045w059 p0045w060 p0045w061 p0045w062 p0045w063 p0045w064 p0045w065 p0045w066 p0045w067 p0045w068 p0045w069 p0045w070 p0045w071 p0045w072 p0045w073 p0045w074 p0045w075 p0045w076 p0045w077 p0045w078 p0045w079 p0045w080 p0045w081 p0045w082 p0045w083 p0045w084 p0045w085 p0045w086 p0045w087 p0045w088 p0045w089 p0045w090 p0045w091 p0045w092 p0045w093 p0045w094 p0045w095 p0045w096 p0045w097 p0045w098 p0045w099 p0045w100 p0045w101 p0045w102 p0045w103 p0045w104 p0045w105 p0045w106 p0045w107 p0045w108 p0045w109 p0045w110 p0045w111 p0045w112 p0045w113 p0045w114 p0045w115 p0045w116 p0045w117 p0045w118 p0045w119 p0045w120 p0045w121 p0045w122 p0045w123 p0045w124 p0045w125 p0045w126 p0045w127 p0045w128 p0045w129 p0045w130 p0045w131 p0045w132 p0045w133 p0045w134 p0045w135 p0045w136 p0045w137 p0045w138 p0045w139 p0045w140 p0045w141 p0045w142 p0045w143 p0045w144 p0045w145 p0045w146 p0045w147 p0045w148 p0045w149 p0045w150 p0045w151 p0045w152 p0045w153 p0045w154 p0045w155</w:t>
      </w:r>
    </w:p>
    <w:p>
      <w:r>
        <w:t>p0046w001 p0046w002 p0046w003 p0046w004 p0046w005 p0046w006 p0046w007 p0046w008 p0046w009 p0046w010 p0046w011 p0046w012 p0046w013 p0046w014 p0046w015 p0046w016 p0046w017 p0046w018 p0046w019 p0046w020 p0046w021 p0046w022 p0046w023 p0046w024 p0046w025 p0046w026 p0046w027 p0046w028 p0046w029 p0046w030 p0046w031 p0046w032 p0046w033 p0046w034 p0046w035 p0046w036 p0046w037 p0046w038 p0046w039 p0046w040 p0046w041 p0046w042 p0046w043 p0046w044 p0046w045 p0046w046 p0046w047 p0046w048 p0046w049 p0046w050 p0046w051 p0046w052 p0046w053 p0046w054 p0046w055 p0046w056 p0046w057 p0046w058 p0046w059 p0046w060 p0046w061 p0046w062 p0046w063 p0046w064 p0046w065 p0046w066 p0046w067 p0046w068 p0046w069 p0046w070 p0046w071 p0046w072 p0046w073 p0046w074 p0046w075 p0046w076 p0046w077 p0046w078 p0046w079 p0046w080 p0046w081 p0046w082 p0046w083 p0046w084 p0046w085 p0046w086 p0046w087 p0046w088 p0046w089 p0046w090 p0046w091 p0046w092 p0046w093 p0046w094 p0046w095 p0046w096 p0046w097 p0046w098 p0046w099 p0046w100 p0046w101 p0046w102 p0046w103 p0046w104 p0046w105 p0046w106 p0046w107 p0046w108 p0046w109 p0046w110 p0046w111 p0046w112</w:t>
      </w:r>
    </w:p>
    <w:p>
      <w:r>
        <w:t xml:space="preserve">p0047w001 p0047w002 p0047w003 p0047w004 p0047w005 p0047w006 p0047w007 p0047w008 p0047w009 p0047w010 p0047w011 p0047w012 p0047w013 p0047w014 p0047w015 p0047w016 p0047w017 p0047w018 p0047w019 p0047w020 p0047w021 p0047w022 p0047w023 p0047w024 p0047w025 p0047w026 p0047w027 p0047w028 p0047w029 p0047w030 p0047w031 p0047w032 p0047w033 p0047w034 p0047w035 p0047w036 p0047w037 p0047w038 p0047w039 p0047w040 p0047w041 p0047w042 p0047w043 p0047w044 p0047w045 p0047w046 p0047w047 p0047w048 p0047w049 p0047w050 p0047w051 p0047w052 p0047w053 p0047w054 p0047w055 p0047w056 p0047w057 p0047w058 p0047w059 p0047w060 p0047w061 p0047w062 p0047w063 p0047w064 p0047w065 p0047w066 p0047w067 p0047w068 p0047w069 p0047w070 p0047w071 p0047w072 p0047w073 p0047w074 p0047w075 p0047w076 p0047w077 p0047w078 p0047w079 </w:t>
      </w:r>
      <w:r>
        <w:lastRenderedPageBreak/>
        <w:t>p0047w080 p0047w081 p0047w082 p0047w083 p0047w084 p0047w085 p0047w086 p0047w087 p0047w088 p0047w089 p0047w090 p0047w091 p0047w092 p0047w093 p0047w094 p0047w095 p0047w096 p0047w097 p0047w098 p0047w099 p0047w100 p0047w101 p0047w102 p0047w103 p0047w104 p0047w105 p0047w106 p0047w107 p0047w108 p0047w109 p0047w110 p0047w111 p0047w112 p0047w113 p0047w114 p0047w115 p0047w116 p0047w117 p0047w118 p0047w119 p0047w120 p0047w121 p0047w122 p0047w123 p0047w124 p0047w125 p0047w126 p0047w127 p0047w128 p0047w129 p0047w130 p0047w131 p0047w132 p0047w133 p0047w134 p0047w135 p0047w136 p0047w137 p0047w138 p0047w139 p0047w140 p0047w141 p0047w142 p0047w143 p0047w144 p0047w145 p0047w146 p0047w147 p0047w148 p0047w149</w:t>
      </w:r>
    </w:p>
    <w:p>
      <w:r>
        <w:t>p0048w001 p0048w002 p0048w003 p0048w004 p0048w005 p0048w006 p0048w007 p0048w008 p0048w009 p0048w010 p0048w011 p0048w012 p0048w013 p0048w014 p0048w015 p0048w016 p0048w017 p0048w018 p0048w019 p0048w020 Quantity 148 units p0048w021 p0048w022 p0048w023 p0048w024 p0048w025 p0048w026 p0048w027 p0048w028 p0048w029 p0048w030 p0048w031 p0048w032 p0048w033 p0048w034 p0048w035 p0048w036 p0048w037 p0048w038 p0048w039 p0048w040 p0048w041 p0048w042 p0048w043 p0048w044 p0048w045 p0048w046 p0048w047 p0048w048 p0048w049 p0048w050 p0048w051 p0048w052 p0048w053 p0048w054 p0048w055 p0048w056 p0048w057 p0048w058 p0048w059 p0048w060 p0048w061 p0048w062 p0048w063 p0048w064 p0048w065 p0048w066 p0048w067 p0048w068 p0048w069 p0048w070 p0048w071 p0048w072 p0048w073 p0048w074 p0048w075 p0048w076 p0048w077 p0048w078 p0048w079 p0048w080 p0048w081 p0048w082 p0048w083 p0048w084 p0048w085 p0048w086 p0048w087 p0048w088 p0048w089 p0048w090 p0048w091 p0048w092 p0048w093 p0048w094 p0048w095 p0048w096 p0048w097 p0048w098 p0048w099 p0048w100 p0048w101 p0048w102 p0048w103 p0048w104 p0048w105 p0048w106</w:t>
      </w:r>
    </w:p>
    <w:p>
      <w:r>
        <w:t>p0049w001 p0049w002 p0049w003 p0049w004 p0049w005 p0049w006 p0049w007 p0049w008 p0049w009 p0049w010 p0049w011 p0049w012 p0049w013 p0049w014 p0049w015 p0049w016 p0049w017 p0049w018 p0049w019 p0049w020 p0049w021 p0049w022 p0049w023 p0049w024 p0049w025 p0049w026 p0049w027 p0049w028 p0049w029 p0049w030 p0049w031 p0049w032 p0049w033 p0049w034 p0049w035 p0049w036 p0049w037 p0049w038 p0049w039 p0049w040 p0049w041 p0049w042 p0049w043 p0049w044 p0049w045 p0049w046 p0049w047 p0049w048 p0049w049 p0049w050 p0049w051 p0049w052 p0049w053 p0049w054 p0049w055 p0049w056 p0049w057 p0049w058 p0049w059 p0049w060 p0049w061 p0049w062 p0049w063 p0049w064 p0049w065 p0049w066 p0049w067 p0049w068 p0049w069 p0049w070 p0049w071 p0049w072 p0049w073 p0049w074 p0049w075 p0049w076 p0049w077 p0049w078 p0049w079 p0049w080 p0049w081 p0049w082 p0049w083 p0049w084 p0049w085 p0049w086 p0049w087 p0049w088 p0049w089 p0049w090 p0049w091 p0049w092 p0049w093 p0049w094 p0049w095 p0049w096 p0049w097 p0049w098 p0049w099 p0049w100 p0049w101 p0049w102 p0049w103 p0049w104 p0049w105 p0049w106 p0049w107 p0049w108 p0049w109 p0049w110 p0049w111 p0049w112 p0049w113 p0049w114 p0049w115 p0049w116 p0049w117 p0049w118 p0049w119 p0049w120 p0049w121 p0049w122 p0049w123 p0049w124 p0049w125 p0049w126 p0049w127 p0049w128 p0049w129 p0049w130 p0049w131 p0049w132 p0049w133 p0049w134 p0049w135 p0049w136 p0049w137 p0049w138 p0049w139 p0049w140 p0049w141 p0049w142 p0049w143</w:t>
      </w:r>
    </w:p>
    <w:p>
      <w:r>
        <w:lastRenderedPageBreak/>
        <w:t>p0050w001 p0050w002 p0050w003 p0050w004 p0050w005 p0050w006 p0050w007 p0050w008 p0050w009 p0050w010 p0050w011 p0050w012 p0050w013 p0050w014 p0050w015 p0050w016 p0050w017 p0050w018 p0050w019 p0050w020 p0050w021 p0050w022 p0050w023 p0050w024 p0050w025 p0050w026 p0050w027 p0050w028 p0050w029 p0050w030 p0050w031 p0050w032 p0050w033 p0050w034 p0050w035 p0050w036 p0050w037 p0050w038 p0050w039 p0050w040 p0050w041 p0050w042 p0050w043 p0050w044 p0050w045 p0050w046 p0050w047 p0050w048 p0050w049 p0050w050 p0050w051 p0050w052 p0050w053 p0050w054 p0050w055 p0050w056 p0050w057 p0050w058 p0050w059 p0050w060 p0050w061 p0050w062 p0050w063 p0050w064 p0050w065 p0050w066 p0050w067 p0050w068 p0050w069 p0050w070 p0050w071 p0050w072 p0050w073 p0050w074 p0050w075 p0050w076 p0050w077 p0050w078 p0050w079 p0050w080 p0050w081 p0050w082 p0050w083 p0050w084 p0050w085 p0050w086 p0050w087 p0050w088 p0050w089 p0050w090 p0050w091 p0050w092 p0050w093 p0050w094 p0050w095 p0050w096 p0050w097 p0050w098 p0050w099 p0050w100</w:t>
      </w:r>
    </w:p>
    <w:p>
      <w:pPr>
        <w:pStyle w:val="Heading1"/>
      </w:pPr>
      <w:r>
        <w:t>h0051w001 h0051w002 h0051w003</w:t>
      </w:r>
    </w:p>
    <w:p>
      <w:r>
        <w:t>p0051w001 p0051w002 p0051w003 p0051w004 p0051w005 p0051w006 p0051w007 p0051w008 p0051w009 p0051w010 p0051w011 p0051w012 p0051w013 p0051w014 p0051w015 p0051w016 p0051w017 p0051w018 p0051w019 p0051w020 Quantity 151 units p0051w021 p0051w022 p0051w023 p0051w024 p0051w025 p0051w026 p0051w027 p0051w028 p0051w029 p0051w030 p0051w031 p0051w032 p0051w033 p0051w034 p0051w035 p0051w036 p0051w037 p0051w038 p0051w039 p0051w040 p0051w041 p0051w042 p0051w043 p0051w044 p0051w045 p0051w046 p0051w047 p0051w048 p0051w049 p0051w050 p0051w051 p0051w052 p0051w053 p0051w054 p0051w055 p0051w056 p0051w057 p0051w058 p0051w059 p0051w060 p0051w061 p0051w062 p0051w063 p0051w064 p0051w065 p0051w066 p0051w067 p0051w068 p0051w069 p0051w070 p0051w071 p0051w072 p0051w073 p0051w074 p0051w075 p0051w076 p0051w077 p0051w078 p0051w079 p0051w080 p0051w081 p0051w082 p0051w083 p0051w084 p0051w085 p0051w086 p0051w087 p0051w088 p0051w089 p0051w090 p0051w091 p0051w092 p0051w093 p0051w094 p0051w095 p0051w096 p0051w097 p0051w098 p0051w099 p0051w100 p0051w101 p0051w102 p0051w103 p0051w104 p0051w105 p0051w106 p0051w107 p0051w108 p0051w109 p0051w110 p0051w111 p0051w112 p0051w113 p0051w114 p0051w115 p0051w116 p0051w117 p0051w118 p0051w119 p0051w120 p0051w121 p0051w122 p0051w123 p0051w124 p0051w125 p0051w126 p0051w127 p0051w128 p0051w129 p0051w130 p0051w131 p0051w132 p0051w133 p0051w134 p0051w135 p0051w136 p0051w137</w:t>
      </w:r>
    </w:p>
    <w:p>
      <w:pPr>
        <w:pStyle w:val="ListBullet"/>
      </w:pPr>
      <w:r>
        <w:t>b0051w001 b0051w002 b0051w003 b0051w004 b0051w005 b0051w006 b0051w007 b0051w008 b0051w009 b0051w010 b0051w011</w:t>
      </w:r>
    </w:p>
    <w:p>
      <w:r>
        <w:t xml:space="preserve">p0052w001 p0052w002 p0052w003 p0052w004 p0052w005 p0052w006 p0052w007 p0052w008 p0052w009 p0052w010 p0052w011 p0052w012 p0052w013 p0052w014 p0052w015 p0052w016 p0052w017 p0052w018 p0052w019 p0052w020 p0052w021 p0052w022 p0052w023 p0052w024 p0052w025 p0052w026 p0052w027 p0052w028 p0052w029 p0052w030 p0052w031 p0052w032 p0052w033 p0052w034 p0052w035 p0052w036 p0052w037 p0052w038 p0052w039 p0052w040 p0052w041 p0052w042 p0052w043 p0052w044 p0052w045 p0052w046 p0052w047 p0052w048 </w:t>
      </w:r>
      <w:r>
        <w:lastRenderedPageBreak/>
        <w:t>p0052w049 p0052w050 p0052w051 p0052w052 p0052w053 p0052w054 p0052w055 p0052w056 p0052w057 p0052w058 p0052w059 p0052w060 p0052w061 p0052w062 p0052w063 p0052w064 p0052w065 p0052w066 p0052w067 p0052w068 p0052w069 p0052w070 p0052w071 p0052w072 p0052w073 p0052w074 p0052w075 p0052w076 p0052w077 p0052w078 p0052w079 p0052w080 p0052w081 p0052w082 p0052w083 p0052w084 p0052w085 p0052w086 p0052w087 p0052w088 p0052w089 p0052w090 p0052w091 p0052w092 p0052w093 p0052w094</w:t>
      </w:r>
    </w:p>
    <w:p>
      <w:r>
        <w:t>p0053w001 p0053w002 p0053w003 p0053w004 p0053w005 p0053w006 p0053w007 p0053w008 p0053w009 p0053w010 p0053w011 p0053w012 p0053w013 p0053w014 p0053w015 p0053w016 p0053w017 p0053w018 p0053w019 p0053w020 p0053w021 p0053w022 p0053w023 p0053w024 p0053w025 p0053w026 p0053w027 p0053w028 p0053w029 p0053w030 p0053w031 p0053w032 p0053w033 p0053w034 p0053w035 p0053w036 p0053w037 p0053w038 p0053w039 p0053w040 p0053w041 p0053w042 p0053w043 p0053w044 p0053w045 p0053w046 p0053w047 p0053w048 p0053w049 p0053w050 p0053w051 p0053w052 p0053w053 p0053w054 p0053w055 p0053w056 p0053w057 p0053w058 p0053w059 p0053w060 p0053w061 p0053w062 p0053w063 p0053w064 p0053w065 p0053w066 p0053w067 p0053w068 p0053w069 p0053w070 p0053w071 p0053w072 p0053w073 p0053w074 p0053w075 p0053w076 p0053w077 p0053w078 p0053w079 p0053w080 p0053w081 p0053w082 p0053w083 p0053w084 p0053w085 p0053w086 p0053w087 p0053w088 p0053w089 p0053w090 p0053w091 p0053w092 p0053w093 p0053w094 p0053w095 p0053w096 p0053w097 p0053w098 p0053w099 p0053w100 p0053w101 p0053w102 p0053w103 p0053w104 p0053w105 p0053w106 p0053w107 p0053w108 p0053w109 p0053w110 p0053w111 p0053w112 p0053w113 p0053w114 p0053w115 p0053w116 p0053w117 p0053w118 p0053w119 p0053w120 p0053w121 p0053w122 p0053w123 p0053w124 p0053w125 p0053w126 p0053w127 p0053w128 p0053w129 p0053w130 p0053w131</w:t>
      </w:r>
    </w:p>
    <w:p>
      <w:r>
        <w:t xml:space="preserve">p0054w001 p0054w002 p0054w003 p0054w004 p0054w005 p0054w006 p0054w007 p0054w008 p0054w009 p0054w010 p0054w011 p0054w012 p0054w013 p0054w014 p0054w015 p0054w016 p0054w017 p0054w018 p0054w019 p0054w020 Quantity 154 units p0054w021 p0054w022 p0054w023 p0054w024 p0054w025 p0054w026 p0054w027 p0054w028 p0054w029 p0054w030 p0054w031 p0054w032 p0054w033 p0054w034 p0054w035 p0054w036 p0054w037 p0054w038 p0054w039 p0054w040 p0054w041 p0054w042 p0054w043 p0054w044 p0054w045 p0054w046 p0054w047 p0054w048 p0054w049 p0054w050 p0054w051 p0054w052 p0054w053 p0054w054 p0054w055 p0054w056 p0054w057 p0054w058 p0054w059 p0054w060 p0054w061 p0054w062 p0054w063 p0054w064 p0054w065 p0054w066 p0054w067 p0054w068 p0054w069 p0054w070 p0054w071 p0054w072 p0054w073 p0054w074 p0054w075 p0054w076 p0054w077 p0054w078 p0054w079 p0054w080 p0054w081 p0054w082 p0054w083 p0054w084 p0054w085 p0054w086 p0054w087 p0054w088 p0054w089 p0054w090 p0054w091 p0054w092 p0054w093 p0054w094 p0054w095 p0054w096 p0054w097 p0054w098 p0054w099 p0054w100 p0054w101 p0054w102 p0054w103 p0054w104 p0054w105 p0054w106 p0054w107 p0054w108 p0054w109 p0054w110 p0054w111 p0054w112 p0054w113 p0054w114 p0054w115 p0054w116 p0054w117 p0054w118 p0054w119 p0054w120 p0054w121 p0054w122 p0054w123 p0054w124 p0054w125 p0054w126 p0054w127 p0054w128 p0054w129 p0054w130 p0054w131 p0054w132 p0054w133 p0054w134 p0054w135 p0054w136 p0054w137 p0054w138 p0054w139 p0054w140 p0054w141 p0054w142 p0054w143 p0054w144 p0054w145 p0054w146 p0054w147 p0054w148 p0054w149 p0054w150 p0054w151 p0054w152 p0054w153 p0054w154 p0054w155 p0054w156 p0054w157 </w:t>
      </w:r>
      <w:r>
        <w:lastRenderedPageBreak/>
        <w:t>p0054w158 p0054w159 p0054w160 p0054w161 p0054w162 p0054w163 p0054w164 p0054w165 p0054w166 p0054w167 p0054w168</w:t>
      </w:r>
    </w:p>
    <w:p>
      <w:r>
        <w:t>p0055w001 p0055w002 p0055w003 p0055w004 p0055w005 p0055w006 p0055w007 p0055w008 p0055w009 p0055w010 p0055w011 p0055w012 p0055w013 p0055w014 p0055w015 p0055w016 p0055w017 p0055w018 p0055w019 p0055w020 p0055w021 p0055w022 p0055w023 p0055w024 p0055w025 p0055w026 p0055w027 p0055w028 p0055w029 p0055w030 p0055w031 p0055w032 p0055w033 p0055w034 p0055w035 p0055w036 p0055w037 p0055w038 p0055w039 p0055w040 p0055w041 p0055w042 p0055w043 p0055w044 p0055w045 p0055w046 p0055w047 p0055w048 p0055w049 p0055w050 p0055w051 p0055w052 p0055w053 p0055w054 p0055w055 p0055w056 p0055w057 p0055w058 p0055w059 p0055w060 p0055w061 p0055w062 p0055w063 p0055w064 p0055w065 p0055w066 p0055w067 p0055w068 p0055w069 p0055w070 p0055w071 p0055w072 p0055w073 p0055w074 p0055w075 p0055w076 p0055w077 p0055w078 p0055w079 p0055w080 p0055w081 p0055w082 p0055w083 p0055w084 p0055w085 p0055w086 p0055w087 p0055w088 p0055w089 p0055w090 p0055w091 p0055w092 p0055w093 p0055w094 p0055w095 p0055w096 p0055w097 p0055w098 p0055w099 p0055w100 p0055w101 p0055w102 p0055w103 p0055w104 p0055w105 p0055w106 p0055w107 p0055w108 p0055w109 p0055w110 p0055w111 p0055w112 p0055w113 p0055w114 p0055w115 p0055w116 p0055w117 p0055w118 p0055w119 p0055w120 p0055w121 p0055w122 p0055w123 p0055w124 p0055w125</w:t>
      </w:r>
    </w:p>
    <w:p>
      <w:r>
        <w:t>p0056w001 p0056w002 p0056w003 p0056w004 p0056w005 p0056w006 p0056w007 p0056w008 p0056w009 p0056w010 p0056w011 p0056w012 p0056w013 p0056w014 p0056w015 p0056w016 p0056w017 p0056w018 p0056w019 p0056w020 p0056w021 p0056w022 p0056w023 p0056w024 p0056w025 p0056w026 p0056w027 p0056w028 p0056w029 p0056w030 p0056w031 p0056w032 p0056w033 p0056w034 p0056w035 p0056w036 p0056w037 p0056w038 p0056w039 p0056w040 p0056w041 p0056w042 p0056w043 p0056w044 p0056w045 p0056w046 p0056w047 p0056w048 p0056w049 p0056w050 p0056w051 p0056w052 p0056w053 p0056w054 p0056w055 p0056w056 p0056w057 p0056w058 p0056w059 p0056w060 p0056w061 p0056w062 p0056w063 p0056w064 p0056w065 p0056w066 p0056w067 p0056w068 p0056w069 p0056w070 p0056w071 p0056w072 p0056w073 p0056w074 p0056w075 p0056w076 p0056w077 p0056w078 p0056w079 p0056w080 p0056w081 p0056w082 p0056w083 p0056w084 p0056w085 p0056w086 p0056w087 p0056w088 p0056w089 p0056w090 p0056w091 p0056w092 p0056w093 p0056w094 p0056w095 p0056w096 p0056w097 p0056w098 p0056w099 p0056w100 p0056w101 p0056w102 p0056w103 p0056w104 p0056w105 p0056w106 p0056w107 p0056w108 p0056w109 p0056w110 p0056w111 p0056w112 p0056w113 p0056w114 p0056w115 p0056w116 p0056w117 p0056w118 p0056w119 p0056w120 p0056w121 p0056w122 p0056w123 p0056w124 p0056w125 p0056w126 p0056w127 p0056w128 p0056w129 p0056w130 p0056w131 p0056w132 p0056w133 p0056w134 p0056w135 p0056w136 p0056w137 p0056w138 p0056w139 p0056w140 p0056w141 p0056w142 p0056w143 p0056w144 p0056w145 p0056w146 p0056w147 p0056w148 p0056w149 p0056w150 p0056w151 p0056w152 p0056w153 p0056w154 p0056w155 p0056w156 p0056w157 p0056w158 p0056w159 p0056w160 p0056w161 p0056w162</w:t>
      </w:r>
    </w:p>
    <w:p>
      <w:r>
        <w:t xml:space="preserve">p0057w001 p0057w002 p0057w003 p0057w004 p0057w005 p0057w006 p0057w007 p0057w008 p0057w009 p0057w010 p0057w011 p0057w012 p0057w013 p0057w014 p0057w015 p0057w016 p0057w017 p0057w018 p0057w019 p0057w020 Quantity 157 units p0057w021 p0057w022 </w:t>
      </w:r>
      <w:r>
        <w:lastRenderedPageBreak/>
        <w:t>p0057w023 p0057w024 p0057w025 p0057w026 p0057w027 p0057w028 p0057w029 p0057w030 p0057w031 p0057w032 p0057w033 p0057w034 p0057w035 p0057w036 p0057w037 p0057w038 p0057w039 p0057w040 p0057w041 p0057w042 p0057w043 p0057w044 p0057w045 p0057w046 p0057w047 p0057w048 p0057w049 p0057w050 p0057w051 p0057w052 p0057w053 p0057w054 p0057w055 p0057w056 p0057w057 p0057w058 p0057w059 p0057w060 p0057w061 p0057w062 p0057w063 p0057w064 p0057w065 p0057w066 p0057w067 p0057w068 p0057w069 p0057w070 p0057w071 p0057w072 p0057w073 p0057w074 p0057w075 p0057w076 p0057w077 p0057w078 p0057w079 p0057w080 p0057w081 p0057w082 p0057w083 p0057w084 p0057w085 p0057w086 p0057w087 p0057w088 p0057w089 p0057w090 p0057w091 p0057w092 p0057w093 p0057w094 p0057w095 p0057w096 p0057w097 p0057w098 p0057w099 p0057w100 p0057w101 p0057w102 p0057w103 p0057w104 p0057w105 p0057w106 p0057w107 p0057w108 p0057w109 p0057w110 p0057w111 p0057w112 p0057w113 p0057w114 p0057w115 p0057w116 p0057w117 p0057w118 p0057w119</w:t>
      </w:r>
    </w:p>
    <w:p>
      <w:r>
        <w:t>p0058w001 p0058w002 p0058w003 p0058w004 p0058w005 p0058w006 p0058w007 p0058w008 p0058w009 p0058w010 p0058w011 p0058w012 p0058w013 p0058w014 p0058w015 p0058w016 p0058w017 p0058w018 p0058w019 p0058w020 p0058w021 p0058w022 p0058w023 p0058w024 p0058w025 p0058w026 p0058w027 p0058w028 p0058w029 p0058w030 p0058w031 p0058w032 p0058w033 p0058w034 p0058w035 p0058w036 p0058w037 p0058w038 p0058w039 p0058w040 p0058w041 p0058w042 p0058w043 p0058w044 p0058w045 p0058w046 p0058w047 p0058w048 p0058w049 p0058w050 p0058w051 p0058w052 p0058w053 p0058w054 p0058w055 p0058w056 p0058w057 p0058w058 p0058w059 p0058w060 p0058w061 p0058w062 p0058w063 p0058w064 p0058w065 p0058w066 p0058w067 p0058w068 p0058w069 p0058w070 p0058w071 p0058w072 p0058w073 p0058w074 p0058w075 p0058w076 p0058w077 p0058w078 p0058w079 p0058w080 p0058w081 p0058w082 p0058w083 p0058w084 p0058w085 p0058w086 p0058w087 p0058w088 p0058w089 p0058w090 p0058w091 p0058w092 p0058w093 p0058w094 p0058w095 p0058w096 p0058w097 p0058w098 p0058w099 p0058w100 p0058w101 p0058w102 p0058w103 p0058w104 p0058w105 p0058w106 p0058w107 p0058w108 p0058w109 p0058w110 p0058w111 p0058w112 p0058w113 p0058w114 p0058w115 p0058w116 p0058w117 p0058w118 p0058w119 p0058w120 p0058w121 p0058w122 p0058w123 p0058w124 p0058w125 p0058w126 p0058w127 p0058w128 p0058w129 p0058w130 p0058w131 p0058w132 p0058w133 p0058w134 p0058w135 p0058w136 p0058w137 p0058w138 p0058w139 p0058w140 p0058w141 p0058w142 p0058w143 p0058w144 p0058w145 p0058w146 p0058w147 p0058w148 p0058w149 p0058w150 p0058w151 p0058w152 p0058w153 p0058w154 p0058w155 p0058w156</w:t>
      </w:r>
    </w:p>
    <w:p>
      <w:r>
        <w:t xml:space="preserve">p0059w001 p0059w002 p0059w003 p0059w004 p0059w005 p0059w006 p0059w007 p0059w008 p0059w009 p0059w010 p0059w011 p0059w012 p0059w013 p0059w014 p0059w015 p0059w016 p0059w017 p0059w018 p0059w019 p0059w020 p0059w021 p0059w022 p0059w023 p0059w024 p0059w025 p0059w026 p0059w027 p0059w028 p0059w029 p0059w030 p0059w031 p0059w032 p0059w033 p0059w034 p0059w035 p0059w036 p0059w037 p0059w038 p0059w039 p0059w040 p0059w041 p0059w042 p0059w043 p0059w044 p0059w045 p0059w046 p0059w047 p0059w048 p0059w049 p0059w050 p0059w051 p0059w052 p0059w053 p0059w054 p0059w055 p0059w056 p0059w057 p0059w058 p0059w059 p0059w060 p0059w061 p0059w062 p0059w063 p0059w064 p0059w065 p0059w066 p0059w067 p0059w068 p0059w069 p0059w070 p0059w071 p0059w072 p0059w073 p0059w074 p0059w075 p0059w076 p0059w077 p0059w078 p0059w079 </w:t>
      </w:r>
      <w:r>
        <w:lastRenderedPageBreak/>
        <w:t>p0059w080 p0059w081 p0059w082 p0059w083 p0059w084 p0059w085 p0059w086 p0059w087 p0059w088 p0059w089 p0059w090 p0059w091 p0059w092 p0059w093 p0059w094 p0059w095 p0059w096 p0059w097 p0059w098 p0059w099 p0059w100 p0059w101 p0059w102 p0059w103 p0059w104 p0059w105 p0059w106 p0059w107 p0059w108 p0059w109 p0059w110 p0059w111 p0059w112 p0059w113</w:t>
      </w:r>
    </w:p>
    <w:p>
      <w:r>
        <w:t>p0060w001 p0060w002 p0060w003 p0060w004 p0060w005 p0060w006 p0060w007 p0060w008 p0060w009 p0060w010 p0060w011 p0060w012 p0060w013 p0060w014 p0060w015 p0060w016 p0060w017 p0060w018 p0060w019 p0060w020 Quantity 160 units p0060w021 p0060w022 p0060w023 p0060w024 p0060w025 p0060w026 p0060w027 p0060w028 p0060w029 p0060w030 p0060w031 p0060w032 p0060w033 p0060w034 p0060w035 p0060w036 p0060w037 p0060w038 p0060w039 p0060w040 p0060w041 p0060w042 p0060w043 p0060w044 p0060w045 p0060w046 p0060w047 p0060w048 p0060w049 p0060w050 p0060w051 p0060w052 p0060w053 p0060w054 p0060w055 p0060w056 p0060w057 p0060w058 p0060w059 p0060w060 p0060w061 p0060w062 p0060w063 p0060w064 p0060w065 p0060w066 p0060w067 p0060w068 p0060w069 p0060w070 p0060w071 p0060w072 p0060w073 p0060w074 p0060w075 p0060w076 p0060w077 p0060w078 p0060w079 p0060w080 p0060w081 p0060w082 p0060w083 p0060w084 p0060w085 p0060w086 p0060w087 p0060w088 p0060w089 p0060w090 p0060w091 p0060w092 p0060w093 p0060w094 p0060w095 p0060w096 p0060w097 p0060w098 p0060w099 p0060w100 p0060w101 p0060w102 p0060w103 p0060w104 p0060w105 p0060w106 p0060w107 p0060w108 p0060w109 p0060w110 p0060w111 p0060w112 p0060w113 p0060w114 p0060w115 p0060w116 p0060w117 p0060w118 p0060w119 p0060w120 p0060w121 p0060w122 p0060w123 p0060w124 p0060w125 p0060w126 p0060w127 p0060w128 p0060w129 p0060w130 p0060w131 p0060w132 p0060w133 p0060w134 p0060w135 p0060w136 p0060w137 p0060w138 p0060w139 p0060w140 p0060w141 p0060w142 p0060w143 p0060w144 p0060w145 p0060w146 p0060w147 p0060w148 p0060w149 p0060w150</w:t>
      </w:r>
    </w:p>
    <w:p>
      <w:r>
        <w:t>p0061w001 p0061w002 p0061w003 p0061w004 p0061w005 p0061w006 p0061w007 p0061w008 p0061w009 p0061w010 p0061w011 p0061w012 p0061w013 p0061w014 p0061w015 p0061w016 p0061w017 p0061w018 p0061w019 p0061w020 p0061w021 p0061w022 p0061w023 p0061w024 p0061w025 p0061w026 p0061w027 p0061w028 p0061w029 p0061w030 p0061w031 p0061w032 p0061w033 p0061w034 p0061w035 p0061w036 p0061w037 p0061w038 p0061w039 p0061w040 p0061w041 p0061w042 p0061w043 p0061w044 p0061w045 p0061w046 p0061w047 p0061w048 p0061w049 p0061w050 p0061w051 p0061w052 p0061w053 p0061w054 p0061w055 p0061w056 p0061w057 p0061w058 p0061w059 p0061w060 p0061w061 p0061w062 p0061w063 p0061w064 p0061w065 p0061w066 p0061w067 p0061w068 p0061w069 p0061w070 p0061w071 p0061w072 p0061w073 p0061w074 p0061w075 p0061w076 p0061w077 p0061w078 p0061w079 p0061w080 p0061w081 p0061w082 p0061w083 p0061w084 p0061w085 p0061w086 p0061w087 p0061w088 p0061w089 p0061w090 p0061w091 p0061w092 p0061w093 p0061w094 p0061w095 p0061w096 p0061w097 p0061w098 p0061w099 p0061w100 p0061w101 p0061w102 p0061w103 p0061w104 p0061w105 p0061w106 p0061w107</w:t>
      </w:r>
    </w:p>
    <w:p>
      <w:r>
        <w:t xml:space="preserve">p0062w001 p0062w002 p0062w003 p0062w004 p0062w005 p0062w006 p0062w007 p0062w008 p0062w009 p0062w010 p0062w011 p0062w012 p0062w013 p0062w014 p0062w015 p0062w016 p0062w017 p0062w018 p0062w019 p0062w020 p0062w021 p0062w022 p0062w023 p0062w024 </w:t>
      </w:r>
      <w:r>
        <w:lastRenderedPageBreak/>
        <w:t>p0062w025 p0062w026 p0062w027 p0062w028 p0062w029 p0062w030 p0062w031 p0062w032 p0062w033 p0062w034 p0062w035 p0062w036 p0062w037 p0062w038 p0062w039 p0062w040 p0062w041 p0062w042 p0062w043 p0062w044 p0062w045 p0062w046 p0062w047 p0062w048 p0062w049 p0062w050 p0062w051 p0062w052 p0062w053 p0062w054 p0062w055 p0062w056 p0062w057 p0062w058 p0062w059 p0062w060 p0062w061 p0062w062 p0062w063 p0062w064 p0062w065 p0062w066 p0062w067 p0062w068 p0062w069 p0062w070 p0062w071 p0062w072 p0062w073 p0062w074 p0062w075 p0062w076 p0062w077 p0062w078 p0062w079 p0062w080 p0062w081 p0062w082 p0062w083 p0062w084 p0062w085 p0062w086 p0062w087 p0062w088 p0062w089 p0062w090 p0062w091 p0062w092 p0062w093 p0062w094 p0062w095 p0062w096 p0062w097 p0062w098 p0062w099 p0062w100 p0062w101 p0062w102 p0062w103 p0062w104 p0062w105 p0062w106 p0062w107 p0062w108 p0062w109 p0062w110 p0062w111 p0062w112 p0062w113 p0062w114 p0062w115 p0062w116 p0062w117 p0062w118 p0062w119 p0062w120 p0062w121 p0062w122 p0062w123 p0062w124 p0062w125 p0062w126 p0062w127 p0062w128 p0062w129 p0062w130 p0062w131 p0062w132 p0062w133 p0062w134 p0062w135 p0062w136 p0062w137 p0062w138 p0062w139 p0062w140 p0062w141 p0062w142 p0062w143 p0062w144</w:t>
      </w:r>
    </w:p>
    <w:p>
      <w:r>
        <w:t>p0063w001 p0063w002 p0063w003 p0063w004 p0063w005 p0063w006 p0063w007 p0063w008 p0063w009 p0063w010 p0063w011 p0063w012 p0063w013 p0063w014 p0063w015 p0063w016 p0063w017 p0063w018 p0063w019 p0063w020 Quantity 163 units p0063w021 p0063w022 p0063w023 p0063w024 p0063w025 p0063w026 p0063w027 p0063w028 p0063w029 p0063w030 p0063w031 p0063w032 p0063w033 p0063w034 p0063w035 p0063w036 p0063w037 p0063w038 p0063w039 p0063w040 p0063w041 p0063w042 p0063w043 p0063w044 p0063w045 p0063w046 p0063w047 p0063w048 p0063w049 p0063w050 p0063w051 p0063w052 p0063w053 p0063w054 p0063w055 p0063w056 p0063w057 p0063w058 p0063w059 p0063w060 p0063w061 p0063w062 p0063w063 p0063w064 p0063w065 p0063w066 p0063w067 p0063w068 p0063w069 p0063w070 p0063w071 p0063w072 p0063w073 p0063w074 p0063w075 p0063w076 p0063w077 p0063w078 p0063w079 p0063w080 p0063w081 p0063w082 p0063w083 p0063w084 p0063w085 p0063w086 p0063w087 p0063w088 p0063w089 p0063w090 p0063w091 p0063w092 p0063w093 p0063w094 p0063w095 p0063w096 p0063w097 p0063w098 p0063w099 p0063w100 p0063w101</w:t>
      </w:r>
    </w:p>
    <w:p>
      <w:r>
        <w:t xml:space="preserve">p0064w001 p0064w002 p0064w003 p0064w004 p0064w005 p0064w006 p0064w007 p0064w008 p0064w009 p0064w010 p0064w011 p0064w012 p0064w013 p0064w014 p0064w015 p0064w016 p0064w017 p0064w018 p0064w019 p0064w020 p0064w021 p0064w022 p0064w023 p0064w024 p0064w025 p0064w026 p0064w027 p0064w028 p0064w029 p0064w030 p0064w031 p0064w032 p0064w033 p0064w034 p0064w035 p0064w036 p0064w037 p0064w038 p0064w039 p0064w040 p0064w041 p0064w042 p0064w043 p0064w044 p0064w045 p0064w046 p0064w047 p0064w048 p0064w049 p0064w050 p0064w051 p0064w052 p0064w053 p0064w054 p0064w055 p0064w056 p0064w057 p0064w058 p0064w059 p0064w060 p0064w061 p0064w062 p0064w063 p0064w064 p0064w065 p0064w066 p0064w067 p0064w068 p0064w069 p0064w070 p0064w071 p0064w072 p0064w073 p0064w074 p0064w075 p0064w076 p0064w077 p0064w078 p0064w079 p0064w080 p0064w081 p0064w082 p0064w083 p0064w084 p0064w085 p0064w086 p0064w087 p0064w088 p0064w089 p0064w090 p0064w091 p0064w092 p0064w093 p0064w094 p0064w095 p0064w096 p0064w097 p0064w098 p0064w099 p0064w100 p0064w101 p0064w102 p0064w103 p0064w104 p0064w105 p0064w106 p0064w107 p0064w108 p0064w109 p0064w110 p0064w111 p0064w112 p0064w113 p0064w114 p0064w115 p0064w116 p0064w117 p0064w118 p0064w119 </w:t>
      </w:r>
      <w:r>
        <w:lastRenderedPageBreak/>
        <w:t>p0064w120 p0064w121 p0064w122 p0064w123 p0064w124 p0064w125 p0064w126 p0064w127 p0064w128 p0064w129 p0064w130 p0064w131 p0064w132 p0064w133 p0064w134 p0064w135 p0064w136 p0064w137 p0064w138</w:t>
      </w:r>
    </w:p>
    <w:p>
      <w:r>
        <w:t>p0065w001 p0065w002 p0065w003 p0065w004 p0065w005 p0065w006 p0065w007 p0065w008 p0065w009 p0065w010 p0065w011 p0065w012 p0065w013 p0065w014 p0065w015 p0065w016 p0065w017 p0065w018 p0065w019 p0065w020 p0065w021 p0065w022 p0065w023 p0065w024 p0065w025 p0065w026 p0065w027 p0065w028 p0065w029 p0065w030 p0065w031 p0065w032 p0065w033 p0065w034 p0065w035 p0065w036 p0065w037 p0065w038 p0065w039 p0065w040 p0065w041 p0065w042 p0065w043 p0065w044 p0065w045 p0065w046 p0065w047 p0065w048 p0065w049 p0065w050 p0065w051 p0065w052 p0065w053 p0065w054 p0065w055 p0065w056 p0065w057 p0065w058 p0065w059 p0065w060 p0065w061 p0065w062 p0065w063 p0065w064 p0065w065 p0065w066 p0065w067 p0065w068 p0065w069 p0065w070 p0065w071 p0065w072 p0065w073 p0065w074 p0065w075 p0065w076 p0065w077 p0065w078 p0065w079 p0065w080 p0065w081 p0065w082 p0065w083 p0065w084 p0065w085 p0065w086 p0065w087 p0065w088 p0065w089 p0065w090 p0065w091 p0065w092 p0065w093 p0065w094 p0065w095</w:t>
      </w:r>
    </w:p>
    <w:p>
      <w:r>
        <w:t>p0066w001 p0066w002 p0066w003 p0066w004 p0066w005 p0066w006 p0066w007 p0066w008 p0066w009 p0066w010 p0066w011 p0066w012 p0066w013 p0066w014 p0066w015 p0066w016 p0066w017 p0066w018 p0066w019 p0066w020 Quantity 166 units p0066w021 p0066w022 p0066w023 p0066w024 p0066w025 p0066w026 p0066w027 p0066w028 p0066w029 p0066w030 p0066w031 p0066w032 p0066w033 p0066w034 p0066w035 p0066w036 p0066w037 p0066w038 p0066w039 p0066w040 p0066w041 p0066w042 p0066w043 p0066w044 p0066w045 p0066w046 p0066w047 p0066w048 p0066w049 p0066w050 p0066w051 p0066w052 p0066w053 p0066w054 p0066w055 p0066w056 p0066w057 p0066w058 p0066w059 p0066w060 p0066w061 p0066w062 p0066w063 p0066w064 p0066w065 p0066w066 p0066w067 p0066w068 p0066w069 p0066w070 p0066w071 p0066w072 p0066w073 p0066w074 p0066w075 p0066w076 p0066w077 p0066w078 p0066w079 p0066w080 p0066w081 p0066w082 p0066w083 p0066w084 p0066w085 p0066w086 p0066w087 p0066w088 p0066w089 p0066w090 p0066w091 p0066w092 p0066w093 p0066w094 p0066w095 p0066w096 p0066w097 p0066w098 p0066w099 p0066w100 p0066w101 p0066w102 p0066w103 p0066w104 p0066w105 p0066w106 p0066w107 p0066w108 p0066w109 p0066w110 p0066w111 p0066w112 p0066w113 p0066w114 p0066w115 p0066w116 p0066w117 p0066w118 p0066w119 p0066w120 p0066w121 p0066w122 p0066w123 p0066w124 p0066w125 p0066w126 p0066w127 p0066w128 p0066w129 p0066w130 p0066w131 p0066w132</w:t>
      </w:r>
    </w:p>
    <w:p>
      <w:r>
        <w:t xml:space="preserve">p0067w001 p0067w002 p0067w003 p0067w004 p0067w005 p0067w006 p0067w007 p0067w008 p0067w009 p0067w010 p0067w011 p0067w012 p0067w013 p0067w014 p0067w015 p0067w016 p0067w017 p0067w018 p0067w019 p0067w020 p0067w021 p0067w022 p0067w023 p0067w024 p0067w025 p0067w026 p0067w027 p0067w028 p0067w029 p0067w030 p0067w031 p0067w032 p0067w033 p0067w034 p0067w035 p0067w036 p0067w037 p0067w038 p0067w039 p0067w040 p0067w041 p0067w042 p0067w043 p0067w044 p0067w045 p0067w046 p0067w047 p0067w048 p0067w049 p0067w050 p0067w051 p0067w052 p0067w053 p0067w054 p0067w055 p0067w056 p0067w057 p0067w058 p0067w059 p0067w060 p0067w061 p0067w062 p0067w063 p0067w064 p0067w065 p0067w066 p0067w067 p0067w068 p0067w069 p0067w070 p0067w071 p0067w072 p0067w073 p0067w074 p0067w075 p0067w076 p0067w077 p0067w078 p0067w079 p0067w080 </w:t>
      </w:r>
      <w:r>
        <w:lastRenderedPageBreak/>
        <w:t>p0067w081 p0067w082 p0067w083 p0067w084 p0067w085 p0067w086 p0067w087 p0067w088 p0067w089 p0067w090 p0067w091 p0067w092 p0067w093 p0067w094 p0067w095 p0067w096 p0067w097 p0067w098 p0067w099 p0067w100 p0067w101 p0067w102 p0067w103 p0067w104 p0067w105 p0067w106 p0067w107 p0067w108 p0067w109 p0067w110 p0067w111 p0067w112 p0067w113 p0067w114 p0067w115 p0067w116 p0067w117 p0067w118 p0067w119 p0067w120 p0067w121 p0067w122 p0067w123 p0067w124 p0067w125 p0067w126 p0067w127 p0067w128 p0067w129 p0067w130 p0067w131 p0067w132 p0067w133 p0067w134 p0067w135 p0067w136 p0067w137 p0067w138 p0067w139 p0067w140 p0067w141 p0067w142 p0067w143 p0067w144 p0067w145 p0067w146 p0067w147 p0067w148 p0067w149 p0067w150 p0067w151 p0067w152 p0067w153 p0067w154 p0067w155 p0067w156 p0067w157 p0067w158 p0067w159 p0067w160 p0067w161 p0067w162 p0067w163 p0067w164 p0067w165 p0067w166 p0067w167 p0067w168 p0067w169</w:t>
      </w:r>
    </w:p>
    <w:p>
      <w:r>
        <w:t>p0068w001 p0068w002 p0068w003 p0068w004 p0068w005 p0068w006 p0068w007 p0068w008 p0068w009 p0068w010 p0068w011 p0068w012 p0068w013 p0068w014 p0068w015 p0068w016 p0068w017 p0068w018 p0068w019 p0068w020 p0068w021 p0068w022 p0068w023 p0068w024 p0068w025 p0068w026 p0068w027 p0068w028 p0068w029 p0068w030 p0068w031 p0068w032 p0068w033 p0068w034 p0068w035 p0068w036 p0068w037 p0068w038 p0068w039 p0068w040 p0068w041 p0068w042 p0068w043 p0068w044 p0068w045 p0068w046 p0068w047 p0068w048 p0068w049 p0068w050 p0068w051 p0068w052 p0068w053 p0068w054 p0068w055 p0068w056 p0068w057 p0068w058 p0068w059 p0068w060 p0068w061 p0068w062 p0068w063 p0068w064 p0068w065 p0068w066 p0068w067 p0068w068 p0068w069 p0068w070 p0068w071 p0068w072 p0068w073 p0068w074 p0068w075 p0068w076 p0068w077 p0068w078 p0068w079 p0068w080 p0068w081 p0068w082 p0068w083 p0068w084 p0068w085 p0068w086 p0068w087 p0068w088 p0068w089 p0068w090 p0068w091 p0068w092 p0068w093 p0068w094 p0068w095 p0068w096 p0068w097 p0068w098 p0068w099 p0068w100 p0068w101 p0068w102 p0068w103 p0068w104 p0068w105 p0068w106 p0068w107 p0068w108 p0068w109 p0068w110 p0068w111 p0068w112 p0068w113 p0068w114 p0068w115 p0068w116 p0068w117 p0068w118 p0068w119 p0068w120 p0068w121 p0068w122 p0068w123 p0068w124 p0068w125 p0068w126</w:t>
      </w:r>
    </w:p>
    <w:p>
      <w:pPr>
        <w:pStyle w:val="ListBullet"/>
      </w:pPr>
      <w:r>
        <w:t>b0068w001 b0068w002 b0068w003 b0068w004 b0068w005 b0068w006 b0068w007 b0068w008 b0068w009 b0068w010 b0068w011</w:t>
      </w:r>
    </w:p>
    <w:p>
      <w:r>
        <w:t xml:space="preserve">p0069w001 p0069w002 p0069w003 p0069w004 p0069w005 p0069w006 p0069w007 p0069w008 p0069w009 p0069w010 p0069w011 p0069w012 p0069w013 p0069w014 p0069w015 p0069w016 p0069w017 p0069w018 p0069w019 p0069w020 Quantity 169 units p0069w021 p0069w022 p0069w023 p0069w024 p0069w025 p0069w026 p0069w027 p0069w028 p0069w029 p0069w030 p0069w031 p0069w032 p0069w033 p0069w034 p0069w035 p0069w036 p0069w037 p0069w038 p0069w039 p0069w040 p0069w041 p0069w042 p0069w043 p0069w044 p0069w045 p0069w046 p0069w047 p0069w048 p0069w049 p0069w050 p0069w051 p0069w052 p0069w053 p0069w054 p0069w055 p0069w056 p0069w057 p0069w058 p0069w059 p0069w060 p0069w061 p0069w062 p0069w063 p0069w064 p0069w065 p0069w066 p0069w067 p0069w068 p0069w069 p0069w070 p0069w071 p0069w072 p0069w073 p0069w074 p0069w075 p0069w076 p0069w077 p0069w078 p0069w079 p0069w080 p0069w081 p0069w082 p0069w083 p0069w084 p0069w085 p0069w086 p0069w087 p0069w088 p0069w089 p0069w090 p0069w091 p0069w092 p0069w093 </w:t>
      </w:r>
      <w:r>
        <w:lastRenderedPageBreak/>
        <w:t>p0069w094 p0069w095 p0069w096 p0069w097 p0069w098 p0069w099 p0069w100 p0069w101 p0069w102 p0069w103 p0069w104 p0069w105 p0069w106 p0069w107 p0069w108 p0069w109 p0069w110 p0069w111 p0069w112 p0069w113 p0069w114 p0069w115 p0069w116 p0069w117 p0069w118 p0069w119 p0069w120 p0069w121 p0069w122 p0069w123 p0069w124 p0069w125 p0069w126 p0069w127 p0069w128 p0069w129 p0069w130 p0069w131 p0069w132 p0069w133 p0069w134 p0069w135 p0069w136 p0069w137 p0069w138 p0069w139 p0069w140 p0069w141 p0069w142 p0069w143 p0069w144 p0069w145 p0069w146 p0069w147 p0069w148 p0069w149 p0069w150 p0069w151 p0069w152 p0069w153 p0069w154 p0069w155 p0069w156 p0069w157 p0069w158 p0069w159 p0069w160 p0069w161 p0069w162 p0069w163</w:t>
      </w:r>
    </w:p>
    <w:p>
      <w:r>
        <w:t>p0070w001 p0070w002 p0070w003 p0070w004 p0070w005 p0070w006 p0070w007 p0070w008 p0070w009 p0070w010 p0070w011 p0070w012 p0070w013 p0070w014 p0070w015 p0070w016 p0070w017 p0070w018 p0070w019 p0070w020 p0070w021 p0070w022 p0070w023 p0070w024 p0070w025 p0070w026 p0070w027 p0070w028 p0070w029 p0070w030 p0070w031 p0070w032 p0070w033 p0070w034 p0070w035 p0070w036 p0070w037 p0070w038 p0070w039 p0070w040 p0070w041 p0070w042 p0070w043 p0070w044 p0070w045 p0070w046 p0070w047 p0070w048 p0070w049 p0070w050 p0070w051 p0070w052 p0070w053 p0070w054 p0070w055 p0070w056 p0070w057 p0070w058 p0070w059 p0070w060 p0070w061 p0070w062 p0070w063 p0070w064 p0070w065 p0070w066 p0070w067 p0070w068 p0070w069 p0070w070 p0070w071 p0070w072 p0070w073 p0070w074 p0070w075 p0070w076 p0070w077 p0070w078 p0070w079 p0070w080 p0070w081 p0070w082 p0070w083 p0070w084 p0070w085 p0070w086 p0070w087 p0070w088 p0070w089 p0070w090 p0070w091 p0070w092 p0070w093 p0070w094 p0070w095 p0070w096 p0070w097 p0070w098 p0070w099 p0070w100 p0070w101 p0070w102 p0070w103 p0070w104 p0070w105 p0070w106 p0070w107 p0070w108 p0070w109 p0070w110 p0070w111 p0070w112 p0070w113 p0070w114 p0070w115 p0070w116 p0070w117 p0070w118 p0070w119 p0070w120</w:t>
      </w:r>
    </w:p>
    <w:p>
      <w:r>
        <w:t xml:space="preserve">p0071w001 p0071w002 p0071w003 p0071w004 p0071w005 p0071w006 p0071w007 p0071w008 p0071w009 p0071w010 p0071w011 p0071w012 p0071w013 p0071w014 p0071w015 p0071w016 p0071w017 p0071w018 p0071w019 p0071w020 p0071w021 p0071w022 p0071w023 p0071w024 p0071w025 p0071w026 p0071w027 p0071w028 p0071w029 p0071w030 p0071w031 p0071w032 p0071w033 p0071w034 p0071w035 p0071w036 p0071w037 p0071w038 p0071w039 p0071w040 p0071w041 p0071w042 p0071w043 p0071w044 p0071w045 p0071w046 p0071w047 p0071w048 p0071w049 p0071w050 p0071w051 p0071w052 p0071w053 p0071w054 p0071w055 p0071w056 p0071w057 p0071w058 p0071w059 p0071w060 p0071w061 p0071w062 p0071w063 p0071w064 p0071w065 p0071w066 p0071w067 p0071w068 p0071w069 p0071w070 p0071w071 p0071w072 p0071w073 p0071w074 p0071w075 p0071w076 p0071w077 p0071w078 p0071w079 p0071w080 p0071w081 p0071w082 p0071w083 p0071w084 p0071w085 p0071w086 p0071w087 p0071w088 p0071w089 p0071w090 p0071w091 p0071w092 p0071w093 p0071w094 p0071w095 p0071w096 p0071w097 p0071w098 p0071w099 p0071w100 p0071w101 p0071w102 p0071w103 p0071w104 p0071w105 p0071w106 p0071w107 p0071w108 p0071w109 p0071w110 p0071w111 p0071w112 p0071w113 p0071w114 p0071w115 p0071w116 p0071w117 p0071w118 p0071w119 p0071w120 p0071w121 p0071w122 p0071w123 p0071w124 p0071w125 p0071w126 p0071w127 p0071w128 p0071w129 p0071w130 p0071w131 p0071w132 p0071w133 p0071w134 p0071w135 p0071w136 p0071w137 p0071w138 p0071w139 p0071w140 p0071w141 p0071w142 p0071w143 p0071w144 </w:t>
      </w:r>
      <w:r>
        <w:lastRenderedPageBreak/>
        <w:t>p0071w145 p0071w146 p0071w147 p0071w148 p0071w149 p0071w150 p0071w151 p0071w152 p0071w153 p0071w154 p0071w155 p0071w156 p0071w157</w:t>
      </w:r>
    </w:p>
    <w:p>
      <w:r>
        <w:t>p0072w001 p0072w002 p0072w003 p0072w004 p0072w005 p0072w006 p0072w007 p0072w008 p0072w009 p0072w010 p0072w011 p0072w012 p0072w013 p0072w014 p0072w015 p0072w016 p0072w017 p0072w018 p0072w019 p0072w020 Quantity 172 units p0072w021 p0072w022 p0072w023 p0072w024 p0072w025 p0072w026 p0072w027 p0072w028 p0072w029 p0072w030 p0072w031 p0072w032 p0072w033 p0072w034 p0072w035 p0072w036 p0072w037 p0072w038 p0072w039 p0072w040 p0072w041 p0072w042 p0072w043 p0072w044 p0072w045 p0072w046 p0072w047 p0072w048 p0072w049 p0072w050 p0072w051 p0072w052 p0072w053 p0072w054 p0072w055 p0072w056 p0072w057 p0072w058 p0072w059 p0072w060 p0072w061 p0072w062 p0072w063 p0072w064 p0072w065 p0072w066 p0072w067 p0072w068 p0072w069 p0072w070 p0072w071 p0072w072 p0072w073 p0072w074 p0072w075 p0072w076 p0072w077 p0072w078 p0072w079 p0072w080 p0072w081 p0072w082 p0072w083 p0072w084 p0072w085 p0072w086 p0072w087 p0072w088 p0072w089 p0072w090 p0072w091 p0072w092 p0072w093 p0072w094 p0072w095 p0072w096 p0072w097 p0072w098 p0072w099 p0072w100 p0072w101 p0072w102 p0072w103 p0072w104 p0072w105 p0072w106 p0072w107 p0072w108 p0072w109 p0072w110 p0072w111 p0072w112 p0072w113 p0072w114</w:t>
      </w:r>
    </w:p>
    <w:p>
      <w:r>
        <w:t>p0073w001 p0073w002 p0073w003 p0073w004 p0073w005 p0073w006 p0073w007 p0073w008 p0073w009 p0073w010 p0073w011 p0073w012 p0073w013 p0073w014 p0073w015 p0073w016 p0073w017 p0073w018 p0073w019 p0073w020 p0073w021 p0073w022 p0073w023 p0073w024 p0073w025 p0073w026 p0073w027 p0073w028 p0073w029 p0073w030 p0073w031 p0073w032 p0073w033 p0073w034 p0073w035 p0073w036 p0073w037 p0073w038 p0073w039 p0073w040 p0073w041 p0073w042 p0073w043 p0073w044 p0073w045 p0073w046 p0073w047 p0073w048 p0073w049 p0073w050 p0073w051 p0073w052 p0073w053 p0073w054 p0073w055 p0073w056 p0073w057 p0073w058 p0073w059 p0073w060 p0073w061 p0073w062 p0073w063 p0073w064 p0073w065 p0073w066 p0073w067 p0073w068 p0073w069 p0073w070 p0073w071 p0073w072 p0073w073 p0073w074 p0073w075 p0073w076 p0073w077 p0073w078 p0073w079 p0073w080 p0073w081 p0073w082 p0073w083 p0073w084 p0073w085 p0073w086 p0073w087 p0073w088 p0073w089 p0073w090 p0073w091 p0073w092 p0073w093 p0073w094 p0073w095 p0073w096 p0073w097 p0073w098 p0073w099 p0073w100 p0073w101 p0073w102 p0073w103 p0073w104 p0073w105 p0073w106 p0073w107 p0073w108 p0073w109 p0073w110 p0073w111 p0073w112 p0073w113 p0073w114 p0073w115 p0073w116 p0073w117 p0073w118 p0073w119 p0073w120 p0073w121 p0073w122 p0073w123 p0073w124 p0073w125 p0073w126 p0073w127 p0073w128 p0073w129 p0073w130 p0073w131 p0073w132 p0073w133 p0073w134 p0073w135 p0073w136 p0073w137 p0073w138 p0073w139 p0073w140 p0073w141 p0073w142 p0073w143 p0073w144 p0073w145 p0073w146 p0073w147 p0073w148 p0073w149 p0073w150 p0073w151</w:t>
      </w:r>
    </w:p>
    <w:p>
      <w:r>
        <w:t xml:space="preserve">p0074w001 p0074w002 p0074w003 p0074w004 p0074w005 p0074w006 p0074w007 p0074w008 p0074w009 p0074w010 p0074w011 p0074w012 p0074w013 p0074w014 p0074w015 p0074w016 p0074w017 p0074w018 p0074w019 p0074w020 p0074w021 p0074w022 p0074w023 p0074w024 p0074w025 p0074w026 p0074w027 p0074w028 p0074w029 p0074w030 p0074w031 p0074w032 p0074w033 p0074w034 p0074w035 p0074w036 p0074w037 p0074w038 p0074w039 p0074w040 p0074w041 p0074w042 p0074w043 p0074w044 p0074w045 p0074w046 p0074w047 </w:t>
      </w:r>
      <w:r>
        <w:lastRenderedPageBreak/>
        <w:t>p0074w048 p0074w049 p0074w050 p0074w051 p0074w052 p0074w053 p0074w054 p0074w055 p0074w056 p0074w057 p0074w058 p0074w059 p0074w060 p0074w061 p0074w062 p0074w063 p0074w064 p0074w065 p0074w066 p0074w067 p0074w068 p0074w069 p0074w070 p0074w071 p0074w072 p0074w073 p0074w074 p0074w075 p0074w076 p0074w077 p0074w078 p0074w079 p0074w080 p0074w081 p0074w082 p0074w083 p0074w084 p0074w085 p0074w086 p0074w087 p0074w088 p0074w089 p0074w090 p0074w091 p0074w092 p0074w093 p0074w094 p0074w095 p0074w096 p0074w097 p0074w098 p0074w099 p0074w100 p0074w101 p0074w102 p0074w103 p0074w104 p0074w105 p0074w106 p0074w107 p0074w108</w:t>
      </w:r>
    </w:p>
    <w:p>
      <w:r>
        <w:t>p0075w001 p0075w002 p0075w003 p0075w004 p0075w005 p0075w006 p0075w007 p0075w008 p0075w009 p0075w010 p0075w011 p0075w012 p0075w013 p0075w014 p0075w015 p0075w016 p0075w017 p0075w018 p0075w019 p0075w020 Quantity 175 units p0075w021 p0075w022 p0075w023 p0075w024 p0075w025 p0075w026 p0075w027 p0075w028 p0075w029 p0075w030 p0075w031 p0075w032 p0075w033 p0075w034 p0075w035 p0075w036 p0075w037 p0075w038 p0075w039 p0075w040 p0075w041 p0075w042 p0075w043 p0075w044 p0075w045 p0075w046 p0075w047 p0075w048 p0075w049 p0075w050 p0075w051 p0075w052 p0075w053 p0075w054 p0075w055 p0075w056 p0075w057 p0075w058 p0075w059 p0075w060 p0075w061 p0075w062 p0075w063 p0075w064 p0075w065 p0075w066 p0075w067 p0075w068 p0075w069 p0075w070 p0075w071 p0075w072 p0075w073 p0075w074 p0075w075 p0075w076 p0075w077 p0075w078 p0075w079 p0075w080 p0075w081 p0075w082 p0075w083 p0075w084 p0075w085 p0075w086 p0075w087 p0075w088 p0075w089 p0075w090 p0075w091 p0075w092 p0075w093 p0075w094 p0075w095 p0075w096 p0075w097 p0075w098 p0075w099 p0075w100 p0075w101 p0075w102 p0075w103 p0075w104 p0075w105 p0075w106 p0075w107 p0075w108 p0075w109 p0075w110 p0075w111 p0075w112 p0075w113 p0075w114 p0075w115 p0075w116 p0075w117 p0075w118 p0075w119 p0075w120 p0075w121 p0075w122 p0075w123 p0075w124 p0075w125 p0075w126 p0075w127 p0075w128 p0075w129 p0075w130 p0075w131 p0075w132 p0075w133 p0075w134 p0075w135 p0075w136 p0075w137 p0075w138 p0075w139 p0075w140 p0075w141 p0075w142 p0075w143 p0075w144 p0075w145</w:t>
      </w:r>
    </w:p>
    <w:p>
      <w:pPr>
        <w:pStyle w:val="Heading1"/>
      </w:pPr>
      <w:r>
        <w:t>h0076w001 h0076w002 h0076w003</w:t>
      </w:r>
    </w:p>
    <w:p>
      <w:r>
        <w:t>p0076w001 p0076w002 p0076w003 p0076w004 p0076w005 p0076w006 p0076w007 p0076w008 p0076w009 p0076w010 p0076w011 p0076w012 p0076w013 p0076w014 p0076w015 p0076w016 p0076w017 p0076w018 p0076w019 p0076w020 p0076w021 p0076w022 p0076w023 p0076w024 p0076w025 p0076w026 p0076w027 p0076w028 p0076w029 p0076w030 p0076w031 p0076w032 p0076w033 p0076w034 p0076w035 p0076w036 p0076w037 p0076w038 p0076w039 p0076w040 p0076w041 p0076w042 p0076w043 p0076w044 p0076w045 p0076w046 p0076w047 p0076w048 p0076w049 p0076w050 p0076w051 p0076w052 p0076w053 p0076w054 p0076w055 p0076w056 p0076w057 p0076w058 p0076w059 p0076w060 p0076w061 p0076w062 p0076w063 p0076w064 p0076w065 p0076w066 p0076w067 p0076w068 p0076w069 p0076w070 p0076w071 p0076w072 p0076w073 p0076w074 p0076w075 p0076w076 p0076w077 p0076w078 p0076w079 p0076w080 p0076w081 p0076w082 p0076w083 p0076w084 p0076w085 p0076w086 p0076w087 p0076w088 p0076w089 p0076w090 p0076w091 p0076w092 p0076w093 p0076w094 p0076w095 p0076w096 p0076w097 p0076w098 p0076w099 p0076w100 p0076w101 p0076w102</w:t>
      </w:r>
    </w:p>
    <w:p>
      <w:r>
        <w:lastRenderedPageBreak/>
        <w:t>p0077w001 p0077w002 p0077w003 p0077w004 p0077w005 p0077w006 p0077w007 p0077w008 p0077w009 p0077w010 p0077w011 p0077w012 p0077w013 p0077w014 p0077w015 p0077w016 p0077w017 p0077w018 p0077w019 p0077w020 p0077w021 p0077w022 p0077w023 p0077w024 p0077w025 p0077w026 p0077w027 p0077w028 p0077w029 p0077w030 p0077w031 p0077w032 p0077w033 p0077w034 p0077w035 p0077w036 p0077w037 p0077w038 p0077w039 p0077w040 p0077w041 p0077w042 p0077w043 p0077w044 p0077w045 p0077w046 p0077w047 p0077w048 p0077w049 p0077w050 p0077w051 p0077w052 p0077w053 p0077w054 p0077w055 p0077w056 p0077w057 p0077w058 p0077w059 p0077w060 p0077w061 p0077w062 p0077w063 p0077w064 p0077w065 p0077w066 p0077w067 p0077w068 p0077w069 p0077w070 p0077w071 p0077w072 p0077w073 p0077w074 p0077w075 p0077w076 p0077w077 p0077w078 p0077w079 p0077w080 p0077w081 p0077w082 p0077w083 p0077w084 p0077w085 p0077w086 p0077w087 p0077w088 p0077w089 p0077w090 p0077w091 p0077w092 p0077w093 p0077w094 p0077w095 p0077w096 p0077w097 p0077w098 p0077w099 p0077w100 p0077w101 p0077w102 p0077w103 p0077w104 p0077w105 p0077w106 p0077w107 p0077w108 p0077w109 p0077w110 p0077w111 p0077w112 p0077w113 p0077w114 p0077w115 p0077w116 p0077w117 p0077w118 p0077w119 p0077w120 p0077w121 p0077w122 p0077w123 p0077w124 p0077w125 p0077w126 p0077w127 p0077w128 p0077w129 p0077w130 p0077w131 p0077w132 p0077w133 p0077w134 p0077w135 p0077w136 p0077w137 p0077w138 p0077w139</w:t>
      </w:r>
    </w:p>
    <w:p>
      <w:r>
        <w:t>p0078w001 p0078w002 p0078w003 p0078w004 p0078w005 p0078w006 p0078w007 p0078w008 p0078w009 p0078w010 p0078w011 p0078w012 p0078w013 p0078w014 p0078w015 p0078w016 p0078w017 p0078w018 p0078w019 p0078w020 Quantity 178 units p0078w021 p0078w022 p0078w023 p0078w024 p0078w025 p0078w026 p0078w027 p0078w028 p0078w029 p0078w030 p0078w031 p0078w032 p0078w033 p0078w034 p0078w035 p0078w036 p0078w037 p0078w038 p0078w039 p0078w040 p0078w041 p0078w042 p0078w043 p0078w044 p0078w045 p0078w046 p0078w047 p0078w048 p0078w049 p0078w050 p0078w051 p0078w052 p0078w053 p0078w054 p0078w055 p0078w056 p0078w057 p0078w058 p0078w059 p0078w060 p0078w061 p0078w062 p0078w063 p0078w064 p0078w065 p0078w066 p0078w067 p0078w068 p0078w069 p0078w070 p0078w071 p0078w072 p0078w073 p0078w074 p0078w075 p0078w076 p0078w077 p0078w078 p0078w079 p0078w080 p0078w081 p0078w082 p0078w083 p0078w084 p0078w085 p0078w086 p0078w087 p0078w088 p0078w089 p0078w090 p0078w091 p0078w092 p0078w093 p0078w094 p0078w095 p0078w096</w:t>
      </w:r>
    </w:p>
    <w:p>
      <w:r>
        <w:t xml:space="preserve">p0079w001 p0079w002 p0079w003 p0079w004 p0079w005 p0079w006 p0079w007 p0079w008 p0079w009 p0079w010 p0079w011 p0079w012 p0079w013 p0079w014 p0079w015 p0079w016 p0079w017 p0079w018 p0079w019 p0079w020 p0079w021 p0079w022 p0079w023 p0079w024 p0079w025 p0079w026 p0079w027 p0079w028 p0079w029 p0079w030 p0079w031 p0079w032 p0079w033 p0079w034 p0079w035 p0079w036 p0079w037 p0079w038 p0079w039 p0079w040 p0079w041 p0079w042 p0079w043 p0079w044 p0079w045 p0079w046 p0079w047 p0079w048 p0079w049 p0079w050 p0079w051 p0079w052 p0079w053 p0079w054 p0079w055 p0079w056 p0079w057 p0079w058 p0079w059 p0079w060 p0079w061 p0079w062 p0079w063 p0079w064 p0079w065 p0079w066 p0079w067 p0079w068 p0079w069 p0079w070 p0079w071 p0079w072 p0079w073 p0079w074 p0079w075 p0079w076 p0079w077 p0079w078 p0079w079 p0079w080 p0079w081 p0079w082 p0079w083 p0079w084 p0079w085 p0079w086 p0079w087 p0079w088 p0079w089 p0079w090 p0079w091 p0079w092 p0079w093 p0079w094 p0079w095 </w:t>
      </w:r>
      <w:r>
        <w:lastRenderedPageBreak/>
        <w:t>p0079w096 p0079w097 p0079w098 p0079w099 p0079w100 p0079w101 p0079w102 p0079w103 p0079w104 p0079w105 p0079w106 p0079w107 p0079w108 p0079w109 p0079w110 p0079w111 p0079w112 p0079w113 p0079w114 p0079w115 p0079w116 p0079w117 p0079w118 p0079w119 p0079w120 p0079w121 p0079w122 p0079w123 p0079w124 p0079w125 p0079w126 p0079w127 p0079w128 p0079w129 p0079w130 p0079w131 p0079w132 p0079w133</w:t>
      </w:r>
    </w:p>
    <w:p>
      <w:r>
        <w:t>p0080w001 p0080w002 p0080w003 p0080w004 p0080w005 p0080w006 p0080w007 p0080w008 p0080w009 p0080w010 p0080w011 p0080w012 p0080w013 p0080w014 p0080w015 p0080w016 p0080w017 p0080w018 p0080w019 p0080w020 p0080w021 p0080w022 p0080w023 p0080w024 p0080w025 p0080w026 p0080w027 p0080w028 p0080w029 p0080w030 p0080w031 p0080w032 p0080w033 p0080w034 p0080w035 p0080w036 p0080w037 p0080w038 p0080w039 p0080w040 p0080w041 p0080w042 p0080w043 p0080w044 p0080w045 p0080w046 p0080w047 p0080w048 p0080w049 p0080w050 p0080w051 p0080w052 p0080w053 p0080w054 p0080w055 p0080w056 p0080w057 p0080w058 p0080w059 p0080w060 p0080w061 p0080w062 p0080w063 p0080w064 p0080w065 p0080w066 p0080w067 p0080w068 p0080w069 p0080w070 p0080w071 p0080w072 p0080w073 p0080w074 p0080w075 p0080w076 p0080w077 p0080w078 p0080w079 p0080w080 p0080w081 p0080w082 p0080w083 p0080w084 p0080w085 p0080w086 p0080w087 p0080w088 p0080w089 p0080w090</w:t>
      </w:r>
    </w:p>
    <w:tbl>
      <w:tblPr>
        <w:tblW w:type="auto" w:w="0"/>
        <w:tblLook w:firstColumn="1" w:firstRow="1" w:lastColumn="0" w:lastRow="0" w:noHBand="0" w:noVBand="1" w:val="04A0"/>
      </w:tblPr>
      <w:tblGrid>
        <w:gridCol w:w="2880"/>
        <w:gridCol w:w="2880"/>
        <w:gridCol w:w="2880"/>
      </w:tblGrid>
      <w:tr>
        <w:tc>
          <w:tcPr>
            <w:tcW w:type="dxa" w:w="2880"/>
          </w:tcPr>
          <w:p>
            <w:r>
              <w:t>t0080w011</w:t>
            </w:r>
          </w:p>
        </w:tc>
        <w:tc>
          <w:tcPr>
            <w:tcW w:type="dxa" w:w="2880"/>
          </w:tcPr>
          <w:p>
            <w:r>
              <w:t>t0080w012</w:t>
            </w:r>
          </w:p>
        </w:tc>
        <w:tc>
          <w:tcPr>
            <w:tcW w:type="dxa" w:w="2880"/>
          </w:tcPr>
          <w:p>
            <w:r>
              <w:t>t0080w013</w:t>
            </w:r>
          </w:p>
        </w:tc>
      </w:tr>
      <w:tr>
        <w:tc>
          <w:tcPr>
            <w:tcW w:type="dxa" w:w="2880"/>
          </w:tcPr>
          <w:p>
            <w:r>
              <w:t>t0080w021</w:t>
            </w:r>
          </w:p>
        </w:tc>
        <w:tc>
          <w:tcPr>
            <w:tcW w:type="dxa" w:w="2880"/>
          </w:tcPr>
          <w:p>
            <w:r>
              <w:t>t0080w022</w:t>
            </w:r>
          </w:p>
        </w:tc>
        <w:tc>
          <w:tcPr>
            <w:tcW w:type="dxa" w:w="2880"/>
          </w:tcPr>
          <w:p>
            <w:r>
              <w:t>t0080w023</w:t>
            </w:r>
          </w:p>
        </w:tc>
      </w:tr>
      <w:tr>
        <w:tc>
          <w:tcPr>
            <w:tcW w:type="dxa" w:w="2880"/>
          </w:tcPr>
          <w:p>
            <w:r>
              <w:t>t0080w031</w:t>
            </w:r>
          </w:p>
        </w:tc>
        <w:tc>
          <w:tcPr>
            <w:tcW w:type="dxa" w:w="2880"/>
          </w:tcPr>
          <w:p>
            <w:r>
              <w:t>t0080w032</w:t>
            </w:r>
          </w:p>
        </w:tc>
        <w:tc>
          <w:tcPr>
            <w:tcW w:type="dxa" w:w="2880"/>
          </w:tcPr>
          <w:p>
            <w:r>
              <w:t>t0080w033</w:t>
            </w:r>
          </w:p>
        </w:tc>
      </w:tr>
    </w:tbl>
    <w:p>
      <w:r>
        <w:t>p0081w001 p0081w002 p0081w003 p0081w004 p0081w005 p0081w006 p0081w007 p0081w008 p0081w009 p0081w010 p0081w011 p0081w012 p0081w013 p0081w014 p0081w015 p0081w016 p0081w017 p0081w018 p0081w019 p0081w020 Quantity 181 units p0081w021 p0081w022 p0081w023 p0081w024 p0081w025 p0081w026 p0081w027 p0081w028 p0081w029 p0081w030 p0081w031 p0081w032 p0081w033 p0081w034 p0081w035 p0081w036 p0081w037 p0081w038 p0081w039 p0081w040 p0081w041 p0081w042 p0081w043 p0081w044 p0081w045 p0081w046 p0081w047 p0081w048 p0081w049 p0081w050 p0081w051 p0081w052 p0081w053 p0081w054 p0081w055 p0081w056 p0081w057 p0081w058 p0081w059 p0081w060 p0081w061 p0081w062 p0081w063 p0081w064 p0081w065 p0081w066 p0081w067 p0081w068 p0081w069 p0081w070 p0081w071 p0081w072 p0081w073 p0081w074 p0081w075 p0081w076 p0081w077 p0081w078 p0081w079 p0081w080 p0081w081 p0081w082 p0081w083 p0081w084 p0081w085 p0081w086 p0081w087 p0081w088 p0081w089 p0081w090 p0081w091 p0081w092 p0081w093 p0081w094 p0081w095 p0081w096 p0081w097 p0081w098 p0081w099 p0081w100 p0081w101 p0081w102 p0081w103 p0081w104 p0081w105 p0081w106 p0081w107 p0081w108 p0081w109 p0081w110 p0081w111 p0081w112 p0081w113 p0081w114 p0081w115 p0081w116 p0081w117 p0081w118 p0081w119 p0081w120 p0081w121 p0081w122 p0081w123 p0081w124 p0081w125 p0081w126 p0081w127</w:t>
      </w:r>
    </w:p>
    <w:p>
      <w:r>
        <w:t xml:space="preserve">p0082w001 p0082w002 p0082w003 p0082w004 p0082w005 p0082w006 p0082w007 p0082w008 p0082w009 p0082w010 p0082w011 p0082w012 p0082w013 p0082w014 p0082w015 </w:t>
      </w:r>
      <w:r>
        <w:lastRenderedPageBreak/>
        <w:t>p0082w016 p0082w017 p0082w018 p0082w019 p0082w020 p0082w021 p0082w022 p0082w023 p0082w024 p0082w025 p0082w026 p0082w027 p0082w028 p0082w029 p0082w030 p0082w031 p0082w032 p0082w033 p0082w034 p0082w035 p0082w036 p0082w037 p0082w038 p0082w039 p0082w040 p0082w041 p0082w042 p0082w043 p0082w044 p0082w045 p0082w046 p0082w047 p0082w048 p0082w049 p0082w050 p0082w051 p0082w052 p0082w053 p0082w054 p0082w055 p0082w056 p0082w057 p0082w058 p0082w059 p0082w060 p0082w061 p0082w062 p0082w063 p0082w064 p0082w065 p0082w066 p0082w067 p0082w068 p0082w069 p0082w070 p0082w071 p0082w072 p0082w073 p0082w074 p0082w075 p0082w076 p0082w077 p0082w078 p0082w079 p0082w080 p0082w081 p0082w082 p0082w083 p0082w084 p0082w085 p0082w086 p0082w087 p0082w088 p0082w089 p0082w090 p0082w091 p0082w092 p0082w093 p0082w094 p0082w095 p0082w096 p0082w097 p0082w098 p0082w099 p0082w100 p0082w101 p0082w102 p0082w103 p0082w104 p0082w105 p0082w106 p0082w107 p0082w108 p0082w109 p0082w110 p0082w111 p0082w112 p0082w113 p0082w114 p0082w115 p0082w116 p0082w117 p0082w118 p0082w119 p0082w120 p0082w121 p0082w122 p0082w123 p0082w124 p0082w125 p0082w126 p0082w127 p0082w128 p0082w129 p0082w130 p0082w131 p0082w132 p0082w133 p0082w134 p0082w135 p0082w136 p0082w137 p0082w138 p0082w139 p0082w140 p0082w141 p0082w142 p0082w143 p0082w144 p0082w145 p0082w146 p0082w147 p0082w148 p0082w149 p0082w150 p0082w151 p0082w152 p0082w153 p0082w154 p0082w155 p0082w156 p0082w157 p0082w158 p0082w159 p0082w160 p0082w161 p0082w162 p0082w163 p0082w164</w:t>
      </w:r>
    </w:p>
    <w:p>
      <w:r>
        <w:t>p0083w001 p0083w002 p0083w003 p0083w004 p0083w005 p0083w006 p0083w007 p0083w008 p0083w009 p0083w010 p0083w011 p0083w012 p0083w013 p0083w014 p0083w015 p0083w016 p0083w017 p0083w018 p0083w019 p0083w020 p0083w021 p0083w022 p0083w023 p0083w024 p0083w025 p0083w026 p0083w027 p0083w028 p0083w029 p0083w030 p0083w031 p0083w032 p0083w033 p0083w034 p0083w035 p0083w036 p0083w037 p0083w038 p0083w039 p0083w040 p0083w041 p0083w042 p0083w043 p0083w044 p0083w045 p0083w046 p0083w047 p0083w048 p0083w049 p0083w050 p0083w051 p0083w052 p0083w053 p0083w054 p0083w055 p0083w056 p0083w057 p0083w058 p0083w059 p0083w060 p0083w061 p0083w062 p0083w063 p0083w064 p0083w065 p0083w066 p0083w067 p0083w068 p0083w069 p0083w070 p0083w071 p0083w072 p0083w073 p0083w074 p0083w075 p0083w076 p0083w077 p0083w078 p0083w079 p0083w080 p0083w081 p0083w082 p0083w083 p0083w084 p0083w085 p0083w086 p0083w087 p0083w088 p0083w089 p0083w090 p0083w091 p0083w092 p0083w093 p0083w094 p0083w095 p0083w096 p0083w097 p0083w098 p0083w099 p0083w100 p0083w101 p0083w102 p0083w103 p0083w104 p0083w105 p0083w106 p0083w107 p0083w108 p0083w109 p0083w110 p0083w111 p0083w112 p0083w113 p0083w114 p0083w115 p0083w116 p0083w117 p0083w118 p0083w119 p0083w120 p0083w121</w:t>
      </w:r>
    </w:p>
    <w:p>
      <w:r>
        <w:t xml:space="preserve">p0084w001 p0084w002 p0084w003 p0084w004 p0084w005 p0084w006 p0084w007 p0084w008 p0084w009 p0084w010 p0084w011 p0084w012 p0084w013 p0084w014 p0084w015 p0084w016 p0084w017 p0084w018 p0084w019 p0084w020 Quantity 184 units p0084w021 p0084w022 p0084w023 p0084w024 p0084w025 p0084w026 p0084w027 p0084w028 p0084w029 p0084w030 p0084w031 p0084w032 p0084w033 p0084w034 p0084w035 p0084w036 p0084w037 p0084w038 p0084w039 p0084w040 p0084w041 p0084w042 p0084w043 p0084w044 p0084w045 p0084w046 p0084w047 p0084w048 p0084w049 p0084w050 p0084w051 p0084w052 p0084w053 p0084w054 p0084w055 p0084w056 p0084w057 p0084w058 </w:t>
      </w:r>
      <w:r>
        <w:lastRenderedPageBreak/>
        <w:t>p0084w059 p0084w060 p0084w061 p0084w062 p0084w063 p0084w064 p0084w065 p0084w066 p0084w067 p0084w068 p0084w069 p0084w070 p0084w071 p0084w072 p0084w073 p0084w074 p0084w075 p0084w076 p0084w077 p0084w078 p0084w079 p0084w080 p0084w081 p0084w082 p0084w083 p0084w084 p0084w085 p0084w086 p0084w087 p0084w088 p0084w089 p0084w090 p0084w091 p0084w092 p0084w093 p0084w094 p0084w095 p0084w096 p0084w097 p0084w098 p0084w099 p0084w100 p0084w101 p0084w102 p0084w103 p0084w104 p0084w105 p0084w106 p0084w107 p0084w108 p0084w109 p0084w110 p0084w111 p0084w112 p0084w113 p0084w114 p0084w115 p0084w116 p0084w117 p0084w118 p0084w119 p0084w120 p0084w121 p0084w122 p0084w123 p0084w124 p0084w125 p0084w126 p0084w127 p0084w128 p0084w129 p0084w130 p0084w131 p0084w132 p0084w133 p0084w134 p0084w135 p0084w136 p0084w137 p0084w138 p0084w139 p0084w140 p0084w141 p0084w142 p0084w143 p0084w144 p0084w145 p0084w146 p0084w147 p0084w148 p0084w149 p0084w150 p0084w151 p0084w152 p0084w153 p0084w154 p0084w155 p0084w156 p0084w157 p0084w158</w:t>
      </w:r>
    </w:p>
    <w:p>
      <w:r>
        <w:t>p0085w001 p0085w002 p0085w003 p0085w004 p0085w005 p0085w006 p0085w007 p0085w008 p0085w009 p0085w010 p0085w011 p0085w012 p0085w013 p0085w014 p0085w015 p0085w016 p0085w017 p0085w018 p0085w019 p0085w020 p0085w021 p0085w022 p0085w023 p0085w024 p0085w025 p0085w026 p0085w027 p0085w028 p0085w029 p0085w030 p0085w031 p0085w032 p0085w033 p0085w034 p0085w035 p0085w036 p0085w037 p0085w038 p0085w039 p0085w040 p0085w041 p0085w042 p0085w043 p0085w044 p0085w045 p0085w046 p0085w047 p0085w048 p0085w049 p0085w050 p0085w051 p0085w052 p0085w053 p0085w054 p0085w055 p0085w056 p0085w057 p0085w058 p0085w059 p0085w060 p0085w061 p0085w062 p0085w063 p0085w064 p0085w065 p0085w066 p0085w067 p0085w068 p0085w069 p0085w070 p0085w071 p0085w072 p0085w073 p0085w074 p0085w075 p0085w076 p0085w077 p0085w078 p0085w079 p0085w080 p0085w081 p0085w082 p0085w083 p0085w084 p0085w085 p0085w086 p0085w087 p0085w088 p0085w089 p0085w090 p0085w091 p0085w092 p0085w093 p0085w094 p0085w095 p0085w096 p0085w097 p0085w098 p0085w099 p0085w100 p0085w101 p0085w102 p0085w103 p0085w104 p0085w105 p0085w106 p0085w107 p0085w108 p0085w109 p0085w110 p0085w111 p0085w112 p0085w113 p0085w114 p0085w115</w:t>
      </w:r>
    </w:p>
    <w:p>
      <w:pPr>
        <w:pStyle w:val="ListBullet"/>
      </w:pPr>
      <w:r>
        <w:t>b0085w001 b0085w002 b0085w003 b0085w004 b0085w005 b0085w006 b0085w007 b0085w008 b0085w009 b0085w010 b0085w011</w:t>
      </w:r>
    </w:p>
    <w:p>
      <w:r>
        <w:t xml:space="preserve">p0086w001 p0086w002 p0086w003 p0086w004 p0086w005 p0086w006 p0086w007 p0086w008 p0086w009 p0086w010 p0086w011 p0086w012 p0086w013 p0086w014 p0086w015 p0086w016 p0086w017 p0086w018 p0086w019 p0086w020 p0086w021 p0086w022 p0086w023 p0086w024 p0086w025 p0086w026 p0086w027 p0086w028 p0086w029 p0086w030 p0086w031 p0086w032 p0086w033 p0086w034 p0086w035 p0086w036 p0086w037 p0086w038 p0086w039 p0086w040 p0086w041 p0086w042 p0086w043 p0086w044 p0086w045 p0086w046 p0086w047 p0086w048 p0086w049 p0086w050 p0086w051 p0086w052 p0086w053 p0086w054 p0086w055 p0086w056 p0086w057 p0086w058 p0086w059 p0086w060 p0086w061 p0086w062 p0086w063 p0086w064 p0086w065 p0086w066 p0086w067 p0086w068 p0086w069 p0086w070 p0086w071 p0086w072 p0086w073 p0086w074 p0086w075 p0086w076 p0086w077 p0086w078 p0086w079 p0086w080 p0086w081 p0086w082 p0086w083 p0086w084 p0086w085 p0086w086 p0086w087 p0086w088 p0086w089 p0086w090 p0086w091 p0086w092 p0086w093 p0086w094 p0086w095 </w:t>
      </w:r>
      <w:r>
        <w:lastRenderedPageBreak/>
        <w:t>p0086w096 p0086w097 p0086w098 p0086w099 p0086w100 p0086w101 p0086w102 p0086w103 p0086w104 p0086w105 p0086w106 p0086w107 p0086w108 p0086w109 p0086w110 p0086w111 p0086w112 p0086w113 p0086w114 p0086w115 p0086w116 p0086w117 p0086w118 p0086w119 p0086w120 p0086w121 p0086w122 p0086w123 p0086w124 p0086w125 p0086w126 p0086w127 p0086w128 p0086w129 p0086w130 p0086w131 p0086w132 p0086w133 p0086w134 p0086w135 p0086w136 p0086w137 p0086w138 p0086w139 p0086w140 p0086w141 p0086w142 p0086w143 p0086w144 p0086w145 p0086w146 p0086w147 p0086w148 p0086w149 p0086w150 p0086w151 p0086w152</w:t>
      </w:r>
    </w:p>
    <w:p>
      <w:r>
        <w:t>p0087w001 p0087w002 p0087w003 p0087w004 p0087w005 p0087w006 p0087w007 p0087w008 p0087w009 p0087w010 p0087w011 p0087w012 p0087w013 p0087w014 p0087w015 p0087w016 p0087w017 p0087w018 p0087w019 p0087w020 Quantity 187 units p0087w021 p0087w022 p0087w023 p0087w024 p0087w025 p0087w026 p0087w027 p0087w028 p0087w029 p0087w030 p0087w031 p0087w032 p0087w033 p0087w034 p0087w035 p0087w036 p0087w037 p0087w038 p0087w039 p0087w040 p0087w041 p0087w042 p0087w043 p0087w044 p0087w045 p0087w046 p0087w047 p0087w048 p0087w049 p0087w050 p0087w051 p0087w052 p0087w053 p0087w054 p0087w055 p0087w056 p0087w057 p0087w058 p0087w059 p0087w060 p0087w061 p0087w062 p0087w063 p0087w064 p0087w065 p0087w066 p0087w067 p0087w068 p0087w069 p0087w070 p0087w071 p0087w072 p0087w073 p0087w074 p0087w075 p0087w076 p0087w077 p0087w078 p0087w079 p0087w080 p0087w081 p0087w082 p0087w083 p0087w084 p0087w085 p0087w086 p0087w087 p0087w088 p0087w089 p0087w090 p0087w091 p0087w092 p0087w093 p0087w094 p0087w095 p0087w096 p0087w097 p0087w098 p0087w099 p0087w100 p0087w101 p0087w102 p0087w103 p0087w104 p0087w105 p0087w106 p0087w107 p0087w108 p0087w109</w:t>
      </w:r>
    </w:p>
    <w:p>
      <w:r>
        <w:t>p0088w001 p0088w002 p0088w003 p0088w004 p0088w005 p0088w006 p0088w007 p0088w008 p0088w009 p0088w010 p0088w011 p0088w012 p0088w013 p0088w014 p0088w015 p0088w016 p0088w017 p0088w018 p0088w019 p0088w020 p0088w021 p0088w022 p0088w023 p0088w024 p0088w025 p0088w026 p0088w027 p0088w028 p0088w029 p0088w030 p0088w031 p0088w032 p0088w033 p0088w034 p0088w035 p0088w036 p0088w037 p0088w038 p0088w039 p0088w040 p0088w041 p0088w042 p0088w043 p0088w044 p0088w045 p0088w046 p0088w047 p0088w048 p0088w049 p0088w050 p0088w051 p0088w052 p0088w053 p0088w054 p0088w055 p0088w056 p0088w057 p0088w058 p0088w059 p0088w060 p0088w061 p0088w062 p0088w063 p0088w064 p0088w065 p0088w066 p0088w067 p0088w068 p0088w069 p0088w070 p0088w071 p0088w072 p0088w073 p0088w074 p0088w075 p0088w076 p0088w077 p0088w078 p0088w079 p0088w080 p0088w081 p0088w082 p0088w083 p0088w084 p0088w085 p0088w086 p0088w087 p0088w088 p0088w089 p0088w090 p0088w091 p0088w092 p0088w093 p0088w094 p0088w095 p0088w096 p0088w097 p0088w098 p0088w099 p0088w100 p0088w101 p0088w102 p0088w103 p0088w104 p0088w105 p0088w106 p0088w107 p0088w108 p0088w109 p0088w110 p0088w111 p0088w112 p0088w113 p0088w114 p0088w115 p0088w116 p0088w117 p0088w118 p0088w119 p0088w120 p0088w121 p0088w122 p0088w123 p0088w124 p0088w125 p0088w126 p0088w127 p0088w128 p0088w129 p0088w130 p0088w131 p0088w132 p0088w133 p0088w134 p0088w135 p0088w136 p0088w137 p0088w138 p0088w139 p0088w140 p0088w141 p0088w142 p0088w143 p0088w144 p0088w145 p0088w146</w:t>
      </w:r>
    </w:p>
    <w:p>
      <w:r>
        <w:lastRenderedPageBreak/>
        <w:t>p0089w001 p0089w002 p0089w003 p0089w004 p0089w005 p0089w006 p0089w007 p0089w008 p0089w009 p0089w010 p0089w011 p0089w012 p0089w013 p0089w014 p0089w015 p0089w016 p0089w017 p0089w018 p0089w019 p0089w020 p0089w021 p0089w022 p0089w023 p0089w024 p0089w025 p0089w026 p0089w027 p0089w028 p0089w029 p0089w030 p0089w031 p0089w032 p0089w033 p0089w034 p0089w035 p0089w036 p0089w037 p0089w038 p0089w039 p0089w040 p0089w041 p0089w042 p0089w043 p0089w044 p0089w045 p0089w046 p0089w047 p0089w048 p0089w049 p0089w050 p0089w051 p0089w052 p0089w053 p0089w054 p0089w055 p0089w056 p0089w057 p0089w058 p0089w059 p0089w060 p0089w061 p0089w062 p0089w063 p0089w064 p0089w065 p0089w066 p0089w067 p0089w068 p0089w069 p0089w070 p0089w071 p0089w072 p0089w073 p0089w074 p0089w075 p0089w076 p0089w077 p0089w078 p0089w079 p0089w080 p0089w081 p0089w082 p0089w083 p0089w084 p0089w085 p0089w086 p0089w087 p0089w088 p0089w089 p0089w090 p0089w091 p0089w092 p0089w093 p0089w094 p0089w095 p0089w096 p0089w097 p0089w098 p0089w099 p0089w100 p0089w101 p0089w102 p0089w103</w:t>
      </w:r>
    </w:p>
    <w:p>
      <w:r>
        <w:t>p0090w001 p0090w002 p0090w003 p0090w004 p0090w005 p0090w006 p0090w007 p0090w008 p0090w009 p0090w010 p0090w011 p0090w012 p0090w013 p0090w014 p0090w015 p0090w016 p0090w017 p0090w018 p0090w019 p0090w020 Quantity 190 units p0090w021 p0090w022 p0090w023 p0090w024 p0090w025 p0090w026 p0090w027 p0090w028 p0090w029 p0090w030 p0090w031 p0090w032 p0090w033 p0090w034 p0090w035 p0090w036 p0090w037 p0090w038 p0090w039 p0090w040 p0090w041 p0090w042 p0090w043 p0090w044 p0090w045 p0090w046 p0090w047 p0090w048 p0090w049 p0090w050 p0090w051 p0090w052 p0090w053 p0090w054 p0090w055 p0090w056 p0090w057 p0090w058 p0090w059 p0090w060 p0090w061 p0090w062 p0090w063 p0090w064 p0090w065 p0090w066 p0090w067 p0090w068 p0090w069 p0090w070 p0090w071 p0090w072 p0090w073 p0090w074 p0090w075 p0090w076 p0090w077 p0090w078 p0090w079 p0090w080 p0090w081 p0090w082 p0090w083 p0090w084 p0090w085 p0090w086 p0090w087 p0090w088 p0090w089 p0090w090 p0090w091 p0090w092 p0090w093 p0090w094 p0090w095 p0090w096 p0090w097 p0090w098 p0090w099 p0090w100 p0090w101 p0090w102 p0090w103 p0090w104 p0090w105 p0090w106 p0090w107 p0090w108 p0090w109 p0090w110 p0090w111 p0090w112 p0090w113 p0090w114 p0090w115 p0090w116 p0090w117 p0090w118 p0090w119 p0090w120 p0090w121 p0090w122 p0090w123 p0090w124 p0090w125 p0090w126 p0090w127 p0090w128 p0090w129 p0090w130 p0090w131 p0090w132 p0090w133 p0090w134 p0090w135 p0090w136 p0090w137 p0090w138 p0090w139 p0090w140</w:t>
      </w:r>
    </w:p>
    <w:p>
      <w:r>
        <w:t xml:space="preserve">p0091w001 p0091w002 p0091w003 p0091w004 p0091w005 p0091w006 p0091w007 p0091w008 p0091w009 p0091w010 p0091w011 p0091w012 p0091w013 p0091w014 p0091w015 p0091w016 p0091w017 p0091w018 p0091w019 p0091w020 p0091w021 p0091w022 p0091w023 p0091w024 p0091w025 p0091w026 p0091w027 p0091w028 p0091w029 p0091w030 p0091w031 p0091w032 p0091w033 p0091w034 p0091w035 p0091w036 p0091w037 p0091w038 p0091w039 p0091w040 p0091w041 p0091w042 p0091w043 p0091w044 p0091w045 p0091w046 p0091w047 p0091w048 p0091w049 p0091w050 p0091w051 p0091w052 p0091w053 p0091w054 p0091w055 p0091w056 p0091w057 p0091w058 p0091w059 p0091w060 p0091w061 p0091w062 p0091w063 p0091w064 p0091w065 p0091w066 p0091w067 p0091w068 p0091w069 p0091w070 p0091w071 p0091w072 p0091w073 p0091w074 p0091w075 p0091w076 p0091w077 p0091w078 p0091w079 p0091w080 </w:t>
      </w:r>
      <w:r>
        <w:lastRenderedPageBreak/>
        <w:t>p0091w081 p0091w082 p0091w083 p0091w084 p0091w085 p0091w086 p0091w087 p0091w088 p0091w089 p0091w090 p0091w091 p0091w092 p0091w093 p0091w094 p0091w095 p0091w096 p0091w097</w:t>
      </w:r>
    </w:p>
    <w:p>
      <w:r>
        <w:t>p0092w001 p0092w002 p0092w003 p0092w004 p0092w005 p0092w006 p0092w007 p0092w008 p0092w009 p0092w010 p0092w011 p0092w012 p0092w013 p0092w014 p0092w015 p0092w016 p0092w017 p0092w018 p0092w019 p0092w020 p0092w021 p0092w022 p0092w023 p0092w024 p0092w025 p0092w026 p0092w027 p0092w028 p0092w029 p0092w030 p0092w031 p0092w032 p0092w033 p0092w034 p0092w035 p0092w036 p0092w037 p0092w038 p0092w039 p0092w040 p0092w041 p0092w042 p0092w043 p0092w044 p0092w045 p0092w046 p0092w047 p0092w048 p0092w049 p0092w050 p0092w051 p0092w052 p0092w053 p0092w054 p0092w055 p0092w056 p0092w057 p0092w058 p0092w059 p0092w060 p0092w061 p0092w062 p0092w063 p0092w064 p0092w065 p0092w066 p0092w067 p0092w068 p0092w069 p0092w070 p0092w071 p0092w072 p0092w073 p0092w074 p0092w075 p0092w076 p0092w077 p0092w078 p0092w079 p0092w080 p0092w081 p0092w082 p0092w083 p0092w084 p0092w085 p0092w086 p0092w087 p0092w088 p0092w089 p0092w090 p0092w091 p0092w092 p0092w093 p0092w094 p0092w095 p0092w096 p0092w097 p0092w098 p0092w099 p0092w100 p0092w101 p0092w102 p0092w103 p0092w104 p0092w105 p0092w106 p0092w107 p0092w108 p0092w109 p0092w110 p0092w111 p0092w112 p0092w113 p0092w114 p0092w115 p0092w116 p0092w117 p0092w118 p0092w119 p0092w120 p0092w121 p0092w122 p0092w123 p0092w124 p0092w125 p0092w126 p0092w127 p0092w128 p0092w129 p0092w130 p0092w131 p0092w132 p0092w133 p0092w134</w:t>
      </w:r>
    </w:p>
    <w:p>
      <w:r>
        <w:t>p0093w001 p0093w002 p0093w003 p0093w004 p0093w005 p0093w006 p0093w007 p0093w008 p0093w009 p0093w010 p0093w011 p0093w012 p0093w013 p0093w014 p0093w015 p0093w016 p0093w017 p0093w018 p0093w019 p0093w020 Quantity 193 units p0093w021 p0093w022 p0093w023 p0093w024 p0093w025 p0093w026 p0093w027 p0093w028 p0093w029 p0093w030 p0093w031 p0093w032 p0093w033 p0093w034 p0093w035 p0093w036 p0093w037 p0093w038 p0093w039 p0093w040 p0093w041 p0093w042 p0093w043 p0093w044 p0093w045 p0093w046 p0093w047 p0093w048 p0093w049 p0093w050 p0093w051 p0093w052 p0093w053 p0093w054 p0093w055 p0093w056 p0093w057 p0093w058 p0093w059 p0093w060 p0093w061 p0093w062 p0093w063 p0093w064 p0093w065 p0093w066 p0093w067 p0093w068 p0093w069 p0093w070 p0093w071 p0093w072 p0093w073 p0093w074 p0093w075 p0093w076 p0093w077 p0093w078 p0093w079 p0093w080 p0093w081 p0093w082 p0093w083 p0093w084 p0093w085 p0093w086 p0093w087 p0093w088 p0093w089 p0093w090 p0093w091</w:t>
      </w:r>
    </w:p>
    <w:p>
      <w:r>
        <w:t xml:space="preserve">p0094w001 p0094w002 p0094w003 p0094w004 p0094w005 p0094w006 p0094w007 p0094w008 p0094w009 p0094w010 p0094w011 p0094w012 p0094w013 p0094w014 p0094w015 p0094w016 p0094w017 p0094w018 p0094w019 p0094w020 p0094w021 p0094w022 p0094w023 p0094w024 p0094w025 p0094w026 p0094w027 p0094w028 p0094w029 p0094w030 p0094w031 p0094w032 p0094w033 p0094w034 p0094w035 p0094w036 p0094w037 p0094w038 p0094w039 p0094w040 p0094w041 p0094w042 p0094w043 p0094w044 p0094w045 p0094w046 p0094w047 p0094w048 p0094w049 p0094w050 p0094w051 p0094w052 p0094w053 p0094w054 p0094w055 p0094w056 p0094w057 p0094w058 p0094w059 p0094w060 p0094w061 p0094w062 p0094w063 p0094w064 p0094w065 p0094w066 p0094w067 p0094w068 p0094w069 p0094w070 p0094w071 p0094w072 p0094w073 p0094w074 p0094w075 p0094w076 p0094w077 p0094w078 </w:t>
      </w:r>
      <w:r>
        <w:lastRenderedPageBreak/>
        <w:t>p0094w079 p0094w080 p0094w081 p0094w082 p0094w083 p0094w084 p0094w085 p0094w086 p0094w087 p0094w088 p0094w089 p0094w090 p0094w091 p0094w092 p0094w093 p0094w094 p0094w095 p0094w096 p0094w097 p0094w098 p0094w099 p0094w100 p0094w101 p0094w102 p0094w103 p0094w104 p0094w105 p0094w106 p0094w107 p0094w108 p0094w109 p0094w110 p0094w111 p0094w112 p0094w113 p0094w114 p0094w115 p0094w116 p0094w117 p0094w118 p0094w119 p0094w120 p0094w121 p0094w122 p0094w123 p0094w124 p0094w125 p0094w126 p0094w127 p0094w128</w:t>
      </w:r>
    </w:p>
    <w:p>
      <w:r>
        <w:t>p0095w001 p0095w002 p0095w003 p0095w004 p0095w005 p0095w006 p0095w007 p0095w008 p0095w009 p0095w010 p0095w011 p0095w012 p0095w013 p0095w014 p0095w015 p0095w016 p0095w017 p0095w018 p0095w019 p0095w020 p0095w021 p0095w022 p0095w023 p0095w024 p0095w025 p0095w026 p0095w027 p0095w028 p0095w029 p0095w030 p0095w031 p0095w032 p0095w033 p0095w034 p0095w035 p0095w036 p0095w037 p0095w038 p0095w039 p0095w040 p0095w041 p0095w042 p0095w043 p0095w044 p0095w045 p0095w046 p0095w047 p0095w048 p0095w049 p0095w050 p0095w051 p0095w052 p0095w053 p0095w054 p0095w055 p0095w056 p0095w057 p0095w058 p0095w059 p0095w060 p0095w061 p0095w062 p0095w063 p0095w064 p0095w065 p0095w066 p0095w067 p0095w068 p0095w069 p0095w070 p0095w071 p0095w072 p0095w073 p0095w074 p0095w075 p0095w076 p0095w077 p0095w078 p0095w079 p0095w080 p0095w081 p0095w082 p0095w083 p0095w084 p0095w085 p0095w086 p0095w087 p0095w088 p0095w089 p0095w090 p0095w091 p0095w092 p0095w093 p0095w094 p0095w095 p0095w096 p0095w097 p0095w098 p0095w099 p0095w100 p0095w101 p0095w102 p0095w103 p0095w104 p0095w105 p0095w106 p0095w107 p0095w108 p0095w109 p0095w110 p0095w111 p0095w112 p0095w113 p0095w114 p0095w115 p0095w116 p0095w117 p0095w118 p0095w119 p0095w120 p0095w121 p0095w122 p0095w123 p0095w124 p0095w125 p0095w126 p0095w127 p0095w128 p0095w129 p0095w130 p0095w131 p0095w132 p0095w133 p0095w134 p0095w135 p0095w136 p0095w137 p0095w138 p0095w139 p0095w140 p0095w141 p0095w142 p0095w143 p0095w144 p0095w145 p0095w146 p0095w147 p0095w148 p0095w149 p0095w150 p0095w151 p0095w152 p0095w153 p0095w154 p0095w155 p0095w156 p0095w157 p0095w158 p0095w159 p0095w160 p0095w161 p0095w162 p0095w163 p0095w164 p0095w165</w:t>
      </w:r>
    </w:p>
    <w:p>
      <w:r>
        <w:t xml:space="preserve">p0096w001 p0096w002 p0096w003 p0096w004 p0096w005 p0096w006 p0096w007 p0096w008 p0096w009 p0096w010 p0096w011 p0096w012 p0096w013 p0096w014 p0096w015 p0096w016 p0096w017 p0096w018 p0096w019 p0096w020 Quantity 196 units p0096w021 p0096w022 p0096w023 p0096w024 p0096w025 p0096w026 p0096w027 p0096w028 p0096w029 p0096w030 p0096w031 p0096w032 p0096w033 p0096w034 p0096w035 p0096w036 p0096w037 p0096w038 p0096w039 p0096w040 p0096w041 p0096w042 p0096w043 p0096w044 p0096w045 p0096w046 p0096w047 p0096w048 p0096w049 p0096w050 p0096w051 p0096w052 p0096w053 p0096w054 p0096w055 p0096w056 p0096w057 p0096w058 p0096w059 p0096w060 p0096w061 p0096w062 p0096w063 p0096w064 p0096w065 p0096w066 p0096w067 p0096w068 p0096w069 p0096w070 p0096w071 p0096w072 p0096w073 p0096w074 p0096w075 p0096w076 p0096w077 p0096w078 p0096w079 p0096w080 p0096w081 p0096w082 p0096w083 p0096w084 p0096w085 p0096w086 p0096w087 p0096w088 p0096w089 p0096w090 p0096w091 p0096w092 p0096w093 p0096w094 p0096w095 p0096w096 p0096w097 p0096w098 p0096w099 p0096w100 p0096w101 p0096w102 p0096w103 p0096w104 p0096w105 p0096w106 p0096w107 p0096w108 p0096w109 </w:t>
      </w:r>
      <w:r>
        <w:lastRenderedPageBreak/>
        <w:t>p0096w110 p0096w111 p0096w112 p0096w113 p0096w114 p0096w115 p0096w116 p0096w117 p0096w118 p0096w119 p0096w120 p0096w121 p0096w122</w:t>
      </w:r>
    </w:p>
    <w:p>
      <w:r>
        <w:t>p0097w001 p0097w002 p0097w003 p0097w004 p0097w005 p0097w006 p0097w007 p0097w008 p0097w009 p0097w010 p0097w011 p0097w012 p0097w013 p0097w014 p0097w015 p0097w016 p0097w017 p0097w018 p0097w019 p0097w020 p0097w021 p0097w022 p0097w023 p0097w024 p0097w025 p0097w026 p0097w027 p0097w028 p0097w029 p0097w030 p0097w031 p0097w032 p0097w033 p0097w034 p0097w035 p0097w036 p0097w037 p0097w038 p0097w039 p0097w040 p0097w041 p0097w042 p0097w043 p0097w044 p0097w045 p0097w046 p0097w047 p0097w048 p0097w049 p0097w050 p0097w051 p0097w052 p0097w053 p0097w054 p0097w055 p0097w056 p0097w057 p0097w058 p0097w059 p0097w060 p0097w061 p0097w062 p0097w063 p0097w064 p0097w065 p0097w066 p0097w067 p0097w068 p0097w069 p0097w070 p0097w071 p0097w072 p0097w073 p0097w074 p0097w075 p0097w076 p0097w077 p0097w078 p0097w079 p0097w080 p0097w081 p0097w082 p0097w083 p0097w084 p0097w085 p0097w086 p0097w087 p0097w088 p0097w089 p0097w090 p0097w091 p0097w092 p0097w093 p0097w094 p0097w095 p0097w096 p0097w097 p0097w098 p0097w099 p0097w100 p0097w101 p0097w102 p0097w103 p0097w104 p0097w105 p0097w106 p0097w107 p0097w108 p0097w109 p0097w110 p0097w111 p0097w112 p0097w113 p0097w114 p0097w115 p0097w116 p0097w117 p0097w118 p0097w119 p0097w120 p0097w121 p0097w122 p0097w123 p0097w124 p0097w125 p0097w126 p0097w127 p0097w128 p0097w129 p0097w130 p0097w131 p0097w132 p0097w133 p0097w134 p0097w135 p0097w136 p0097w137 p0097w138 p0097w139 p0097w140 p0097w141 p0097w142 p0097w143 p0097w144 p0097w145 p0097w146 p0097w147 p0097w148 p0097w149 p0097w150 p0097w151 p0097w152 p0097w153 p0097w154 p0097w155 p0097w156 p0097w157 p0097w158 p0097w159</w:t>
      </w:r>
    </w:p>
    <w:p>
      <w:r>
        <w:t>p0098w001 p0098w002 p0098w003 p0098w004 p0098w005 p0098w006 p0098w007 p0098w008 p0098w009 p0098w010 p0098w011 p0098w012 p0098w013 p0098w014 p0098w015 p0098w016 p0098w017 p0098w018 p0098w019 p0098w020 p0098w021 p0098w022 p0098w023 p0098w024 p0098w025 p0098w026 p0098w027 p0098w028 p0098w029 p0098w030 p0098w031 p0098w032 p0098w033 p0098w034 p0098w035 p0098w036 p0098w037 p0098w038 p0098w039 p0098w040 p0098w041 p0098w042 p0098w043 p0098w044 p0098w045 p0098w046 p0098w047 p0098w048 p0098w049 p0098w050 p0098w051 p0098w052 p0098w053 p0098w054 p0098w055 p0098w056 p0098w057 p0098w058 p0098w059 p0098w060 p0098w061 p0098w062 p0098w063 p0098w064 p0098w065 p0098w066 p0098w067 p0098w068 p0098w069 p0098w070 p0098w071 p0098w072 p0098w073 p0098w074 p0098w075 p0098w076 p0098w077 p0098w078 p0098w079 p0098w080 p0098w081 p0098w082 p0098w083 p0098w084 p0098w085 p0098w086 p0098w087 p0098w088 p0098w089 p0098w090 p0098w091 p0098w092 p0098w093 p0098w094 p0098w095 p0098w096 p0098w097 p0098w098 p0098w099 p0098w100 p0098w101 p0098w102 p0098w103 p0098w104 p0098w105 p0098w106 p0098w107 p0098w108 p0098w109 p0098w110 p0098w111 p0098w112 p0098w113 p0098w114 p0098w115 p0098w116</w:t>
      </w:r>
    </w:p>
    <w:p>
      <w:r>
        <w:t xml:space="preserve">p0099w001 p0099w002 p0099w003 p0099w004 p0099w005 p0099w006 p0099w007 p0099w008 p0099w009 p0099w010 p0099w011 p0099w012 p0099w013 p0099w014 p0099w015 p0099w016 p0099w017 p0099w018 p0099w019 p0099w020 Quantity 199 units p0099w021 p0099w022 p0099w023 p0099w024 p0099w025 p0099w026 p0099w027 p0099w028 p0099w029 p0099w030 p0099w031 p0099w032 p0099w033 p0099w034 p0099w035 p0099w036 p0099w037 </w:t>
      </w:r>
      <w:r>
        <w:lastRenderedPageBreak/>
        <w:t>p0099w038 p0099w039 p0099w040 p0099w041 p0099w042 p0099w043 p0099w044 p0099w045 p0099w046 p0099w047 p0099w048 p0099w049 p0099w050 p0099w051 p0099w052 p0099w053 p0099w054 p0099w055 p0099w056 p0099w057 p0099w058 p0099w059 p0099w060 p0099w061 p0099w062 p0099w063 p0099w064 p0099w065 p0099w066 p0099w067 p0099w068 p0099w069 p0099w070 p0099w071 p0099w072 p0099w073 p0099w074 p0099w075 p0099w076 p0099w077 p0099w078 p0099w079 p0099w080 p0099w081 p0099w082 p0099w083 p0099w084 p0099w085 p0099w086 p0099w087 p0099w088 p0099w089 p0099w090 p0099w091 p0099w092 p0099w093 p0099w094 p0099w095 p0099w096 p0099w097 p0099w098 p0099w099 p0099w100 p0099w101 p0099w102 p0099w103 p0099w104 p0099w105 p0099w106 p0099w107 p0099w108 p0099w109 p0099w110 p0099w111 p0099w112 p0099w113 p0099w114 p0099w115 p0099w116 p0099w117 p0099w118 p0099w119 p0099w120 p0099w121 p0099w122 p0099w123 p0099w124 p0099w125 p0099w126 p0099w127 p0099w128 p0099w129 p0099w130 p0099w131 p0099w132 p0099w133 p0099w134 p0099w135 p0099w136 p0099w137 p0099w138 p0099w139 p0099w140 p0099w141 p0099w142 p0099w143 p0099w144 p0099w145 p0099w146 p0099w147 p0099w148 p0099w149 p0099w150 p0099w151 p0099w152 p0099w153</w:t>
      </w:r>
    </w:p>
    <w:p>
      <w:r>
        <w:t>p0100w001 p0100w002 p0100w003 p0100w004 p0100w005 p0100w006 p0100w007 p0100w008 p0100w009 p0100w010 p0100w011 p0100w012 p0100w013 p0100w014 p0100w015 p0100w016 p0100w017 p0100w018 p0100w019 p0100w020 p0100w021 p0100w022 p0100w023 p0100w024 p0100w025 p0100w026 p0100w027 p0100w028 p0100w029 p0100w030 p0100w031 p0100w032 p0100w033 p0100w034 p0100w035 p0100w036 p0100w037 p0100w038 p0100w039 p0100w040 p0100w041 p0100w042 p0100w043 p0100w044 p0100w045 p0100w046 p0100w047 p0100w048 p0100w049 p0100w050 p0100w051 p0100w052 p0100w053 p0100w054 p0100w055 p0100w056 p0100w057 p0100w058 p0100w059 p0100w060 p0100w061 p0100w062 p0100w063 p0100w064 p0100w065 p0100w066 p0100w067 p0100w068 p0100w069 p0100w070 p0100w071 p0100w072 p0100w073 p0100w074 p0100w075 p0100w076 p0100w077 p0100w078 p0100w079 p0100w080 p0100w081 p0100w082 p0100w083 p0100w084 p0100w085 p0100w086 p0100w087 p0100w088 p0100w089 p0100w090 p0100w091 p0100w092 p0100w093 p0100w094 p0100w095 p0100w096 p0100w097 p0100w098 p0100w099 p0100w100 p0100w101 p0100w102 p0100w103 p0100w104 p0100w105 p0100w106 p0100w107 p0100w108 p0100w109 p0100w110</w:t>
      </w:r>
    </w:p>
    <w:p>
      <w:pPr>
        <w:pStyle w:val="Heading1"/>
      </w:pPr>
      <w:r>
        <w:t>h0101w001 h0101w002 h0101w003</w:t>
      </w:r>
    </w:p>
    <w:p>
      <w:r>
        <w:t xml:space="preserve">p0101w001 p0101w002 p0101w003 p0101w004 p0101w005 p0101w006 p0101w007 p0101w008 p0101w009 p0101w010 p0101w011 p0101w012 p0101w013 p0101w014 p0101w015 p0101w016 p0101w017 p0101w018 p0101w019 p0101w020 p0101w021 p0101w022 p0101w023 p0101w024 p0101w025 p0101w026 p0101w027 p0101w028 p0101w029 p0101w030 p0101w031 p0101w032 p0101w033 p0101w034 p0101w035 p0101w036 p0101w037 p0101w038 p0101w039 p0101w040 p0101w041 p0101w042 p0101w043 p0101w044 p0101w045 p0101w046 p0101w047 p0101w048 p0101w049 p0101w050 p0101w051 p0101w052 p0101w053 p0101w054 p0101w055 p0101w056 p0101w057 p0101w058 p0101w059 p0101w060 p0101w061 p0101w062 p0101w063 p0101w064 p0101w065 p0101w066 p0101w067 p0101w068 p0101w069 p0101w070 p0101w071 p0101w072 p0101w073 p0101w074 p0101w075 p0101w076 p0101w077 p0101w078 p0101w079 p0101w080 p0101w081 p0101w082 p0101w083 p0101w084 p0101w085 p0101w086 p0101w087 p0101w088 p0101w089 p0101w090 p0101w091 p0101w092 p0101w093 p0101w094 p0101w095 p0101w096 </w:t>
      </w:r>
      <w:r>
        <w:lastRenderedPageBreak/>
        <w:t>p0101w097 p0101w098 p0101w099 p0101w100 p0101w101 p0101w102 p0101w103 p0101w104 p0101w105 p0101w106 p0101w107 p0101w108 p0101w109 p0101w110 p0101w111 p0101w112 p0101w113 p0101w114 p0101w115 p0101w116 p0101w117 p0101w118 p0101w119 p0101w120 p0101w121 p0101w122 p0101w123 p0101w124 p0101w125 p0101w126 p0101w127 p0101w128 p0101w129 p0101w130 p0101w131 p0101w132 p0101w133 p0101w134 p0101w135 p0101w136 p0101w137 p0101w138 p0101w139 p0101w140 p0101w141 p0101w142 p0101w143 p0101w144 p0101w145 p0101w146 p0101w147</w:t>
      </w:r>
    </w:p>
    <w:p>
      <w:r>
        <w:t>p0102w001 p0102w002 p0102w003 p0102w004 p0102w005 p0102w006 p0102w007 p0102w008 p0102w009 p0102w010 p0102w011 p0102w012 p0102w013 p0102w014 p0102w015 p0102w016 p0102w017 p0102w018 p0102w019 p0102w020 Quantity 202 units p0102w021 p0102w022 p0102w023 p0102w024 p0102w025 p0102w026 p0102w027 p0102w028 p0102w029 p0102w030 p0102w031 p0102w032 p0102w033 p0102w034 p0102w035 p0102w036 p0102w037 p0102w038 p0102w039 p0102w040 p0102w041 p0102w042 p0102w043 p0102w044 p0102w045 p0102w046 p0102w047 p0102w048 p0102w049 p0102w050 p0102w051 p0102w052 p0102w053 p0102w054 p0102w055 p0102w056 p0102w057 p0102w058 p0102w059 p0102w060 p0102w061 p0102w062 p0102w063 p0102w064 p0102w065 p0102w066 p0102w067 p0102w068 p0102w069 p0102w070 p0102w071 p0102w072 p0102w073 p0102w074 p0102w075 p0102w076 p0102w077 p0102w078 p0102w079 p0102w080 p0102w081 p0102w082 p0102w083 p0102w084 p0102w085 p0102w086 p0102w087 p0102w088 p0102w089 p0102w090 p0102w091 p0102w092 p0102w093 p0102w094 p0102w095 p0102w096 p0102w097 p0102w098 p0102w099 p0102w100 p0102w101 p0102w102 p0102w103 p0102w104</w:t>
      </w:r>
    </w:p>
    <w:p>
      <w:pPr>
        <w:pStyle w:val="ListBullet"/>
      </w:pPr>
      <w:r>
        <w:t>b0102w001 b0102w002 b0102w003 b0102w004 b0102w005 b0102w006 b0102w007 b0102w008 b0102w009 b0102w010 b0102w011</w:t>
      </w:r>
    </w:p>
    <w:p>
      <w:r>
        <w:t>p0103w001 p0103w002 p0103w003 p0103w004 p0103w005 p0103w006 p0103w007 p0103w008 p0103w009 p0103w010 p0103w011 p0103w012 p0103w013 p0103w014 p0103w015 p0103w016 p0103w017 p0103w018 p0103w019 p0103w020 p0103w021 p0103w022 p0103w023 p0103w024 p0103w025 p0103w026 p0103w027 p0103w028 p0103w029 p0103w030 p0103w031 p0103w032 p0103w033 p0103w034 p0103w035 p0103w036 p0103w037 p0103w038 p0103w039 p0103w040 p0103w041 p0103w042 p0103w043 p0103w044 p0103w045 p0103w046 p0103w047 p0103w048 p0103w049 p0103w050 p0103w051 p0103w052 p0103w053 p0103w054 p0103w055 p0103w056 p0103w057 p0103w058 p0103w059 p0103w060 p0103w061 p0103w062 p0103w063 p0103w064 p0103w065 p0103w066 p0103w067 p0103w068 p0103w069 p0103w070 p0103w071 p0103w072 p0103w073 p0103w074 p0103w075 p0103w076 p0103w077 p0103w078 p0103w079 p0103w080 p0103w081 p0103w082 p0103w083 p0103w084 p0103w085 p0103w086 p0103w087 p0103w088 p0103w089 p0103w090 p0103w091 p0103w092 p0103w093 p0103w094 p0103w095 p0103w096 p0103w097 p0103w098 p0103w099 p0103w100 p0103w101 p0103w102 p0103w103 p0103w104 p0103w105 p0103w106 p0103w107 p0103w108 p0103w109 p0103w110 p0103w111 p0103w112 p0103w113 p0103w114 p0103w115 p0103w116 p0103w117 p0103w118 p0103w119 p0103w120 p0103w121 p0103w122 p0103w123 p0103w124 p0103w125 p0103w126 p0103w127 p0103w128 p0103w129 p0103w130 p0103w131 p0103w132 p0103w133 p0103w134 p0103w135 p0103w136 p0103w137 p0103w138 p0103w139 p0103w140 p0103w141</w:t>
      </w:r>
    </w:p>
    <w:p>
      <w:r>
        <w:lastRenderedPageBreak/>
        <w:t>p0104w001 p0104w002 p0104w003 p0104w004 p0104w005 p0104w006 p0104w007 p0104w008 p0104w009 p0104w010 p0104w011 p0104w012 p0104w013 p0104w014 p0104w015 p0104w016 p0104w017 p0104w018 p0104w019 p0104w020 p0104w021 p0104w022 p0104w023 p0104w024 p0104w025 p0104w026 p0104w027 p0104w028 p0104w029 p0104w030 p0104w031 p0104w032 p0104w033 p0104w034 p0104w035 p0104w036 p0104w037 p0104w038 p0104w039 p0104w040 p0104w041 p0104w042 p0104w043 p0104w044 p0104w045 p0104w046 p0104w047 p0104w048 p0104w049 p0104w050 p0104w051 p0104w052 p0104w053 p0104w054 p0104w055 p0104w056 p0104w057 p0104w058 p0104w059 p0104w060 p0104w061 p0104w062 p0104w063 p0104w064 p0104w065 p0104w066 p0104w067 p0104w068 p0104w069 p0104w070 p0104w071 p0104w072 p0104w073 p0104w074 p0104w075 p0104w076 p0104w077 p0104w078 p0104w079 p0104w080 p0104w081 p0104w082 p0104w083 p0104w084 p0104w085 p0104w086 p0104w087 p0104w088 p0104w089 p0104w090 p0104w091 p0104w092 p0104w093 p0104w094 p0104w095 p0104w096 p0104w097 p0104w098</w:t>
      </w:r>
    </w:p>
    <w:p>
      <w:r>
        <w:t>p0105w001 p0105w002 p0105w003 p0105w004 p0105w005 p0105w006 p0105w007 p0105w008 p0105w009 p0105w010 p0105w011 p0105w012 p0105w013 p0105w014 p0105w015 p0105w016 p0105w017 p0105w018 p0105w019 p0105w020 Quantity 205 units p0105w021 p0105w022 p0105w023 p0105w024 p0105w025 p0105w026 p0105w027 p0105w028 p0105w029 p0105w030 p0105w031 p0105w032 p0105w033 p0105w034 p0105w035 p0105w036 p0105w037 p0105w038 p0105w039 p0105w040 p0105w041 p0105w042 p0105w043 p0105w044 p0105w045 p0105w046 p0105w047 p0105w048 p0105w049 p0105w050 p0105w051 p0105w052 p0105w053 p0105w054 p0105w055 p0105w056 p0105w057 p0105w058 p0105w059 p0105w060 p0105w061 p0105w062 p0105w063 p0105w064 p0105w065 p0105w066 p0105w067 p0105w068 p0105w069 p0105w070 p0105w071 p0105w072 p0105w073 p0105w074 p0105w075 p0105w076 p0105w077 p0105w078 p0105w079 p0105w080 p0105w081 p0105w082 p0105w083 p0105w084 p0105w085 p0105w086 p0105w087 p0105w088 p0105w089 p0105w090 p0105w091 p0105w092 p0105w093 p0105w094 p0105w095 p0105w096 p0105w097 p0105w098 p0105w099 p0105w100 p0105w101 p0105w102 p0105w103 p0105w104 p0105w105 p0105w106 p0105w107 p0105w108 p0105w109 p0105w110 p0105w111 p0105w112 p0105w113 p0105w114 p0105w115 p0105w116 p0105w117 p0105w118 p0105w119 p0105w120 p0105w121 p0105w122 p0105w123 p0105w124 p0105w125 p0105w126 p0105w127 p0105w128 p0105w129 p0105w130 p0105w131 p0105w132 p0105w133 p0105w134 p0105w135</w:t>
      </w:r>
    </w:p>
    <w:p>
      <w:r>
        <w:t>p0106w001 p0106w002 p0106w003 p0106w004 p0106w005 p0106w006 p0106w007 p0106w008 p0106w009 p0106w010 p0106w011 p0106w012 p0106w013 p0106w014 p0106w015 p0106w016 p0106w017 p0106w018 p0106w019 p0106w020 p0106w021 p0106w022 p0106w023 p0106w024 p0106w025 p0106w026 p0106w027 p0106w028 p0106w029 p0106w030 p0106w031 p0106w032 p0106w033 p0106w034 p0106w035 p0106w036 p0106w037 p0106w038 p0106w039 p0106w040 p0106w041 p0106w042 p0106w043 p0106w044 p0106w045 p0106w046 p0106w047 p0106w048 p0106w049 p0106w050 p0106w051 p0106w052 p0106w053 p0106w054 p0106w055 p0106w056 p0106w057 p0106w058 p0106w059 p0106w060 p0106w061 p0106w062 p0106w063 p0106w064 p0106w065 p0106w066 p0106w067 p0106w068 p0106w069 p0106w070 p0106w071 p0106w072 p0106w073 p0106w074 p0106w075 p0106w076 p0106w077 p0106w078 p0106w079 p0106w080 p0106w081 p0106w082 p0106w083 p0106w084 p0106w085 p0106w086 p0106w087 p0106w088 p0106w089 p0106w090 p0106w091 p0106w092</w:t>
      </w:r>
    </w:p>
    <w:p>
      <w:r>
        <w:lastRenderedPageBreak/>
        <w:t>p0107w001 p0107w002 p0107w003 p0107w004 p0107w005 p0107w006 p0107w007 p0107w008 p0107w009 p0107w010 p0107w011 p0107w012 p0107w013 p0107w014 p0107w015 p0107w016 p0107w017 p0107w018 p0107w019 p0107w020 p0107w021 p0107w022 p0107w023 p0107w024 p0107w025 p0107w026 p0107w027 p0107w028 p0107w029 p0107w030 p0107w031 p0107w032 p0107w033 p0107w034 p0107w035 p0107w036 p0107w037 p0107w038 p0107w039 p0107w040 p0107w041 p0107w042 p0107w043 p0107w044 p0107w045 p0107w046 p0107w047 p0107w048 p0107w049 p0107w050 p0107w051 p0107w052 p0107w053 p0107w054 p0107w055 p0107w056 p0107w057 p0107w058 p0107w059 p0107w060 p0107w061 p0107w062 p0107w063 p0107w064 p0107w065 p0107w066 p0107w067 p0107w068 p0107w069 p0107w070 p0107w071 p0107w072 p0107w073 p0107w074 p0107w075 p0107w076 p0107w077 p0107w078 p0107w079 p0107w080 p0107w081 p0107w082 p0107w083 p0107w084 p0107w085 p0107w086 p0107w087 p0107w088 p0107w089 p0107w090 p0107w091 p0107w092 p0107w093 p0107w094 p0107w095 p0107w096 p0107w097 p0107w098 p0107w099 p0107w100 p0107w101 p0107w102 p0107w103 p0107w104 p0107w105 p0107w106 p0107w107 p0107w108 p0107w109 p0107w110 p0107w111 p0107w112 p0107w113 p0107w114 p0107w115 p0107w116 p0107w117 p0107w118 p0107w119 p0107w120 p0107w121 p0107w122 p0107w123 p0107w124 p0107w125 p0107w126 p0107w127 p0107w128 p0107w129</w:t>
      </w:r>
    </w:p>
    <w:p>
      <w:r>
        <w:t>p0108w001 p0108w002 p0108w003 p0108w004 p0108w005 p0108w006 p0108w007 p0108w008 p0108w009 p0108w010 p0108w011 p0108w012 p0108w013 p0108w014 p0108w015 p0108w016 p0108w017 p0108w018 p0108w019 p0108w020 Quantity 208 units p0108w021 p0108w022 p0108w023 p0108w024 p0108w025 p0108w026 p0108w027 p0108w028 p0108w029 p0108w030 p0108w031 p0108w032 p0108w033 p0108w034 p0108w035 p0108w036 p0108w037 p0108w038 p0108w039 p0108w040 p0108w041 p0108w042 p0108w043 p0108w044 p0108w045 p0108w046 p0108w047 p0108w048 p0108w049 p0108w050 p0108w051 p0108w052 p0108w053 p0108w054 p0108w055 p0108w056 p0108w057 p0108w058 p0108w059 p0108w060 p0108w061 p0108w062 p0108w063 p0108w064 p0108w065 p0108w066 p0108w067 p0108w068 p0108w069 p0108w070 p0108w071 p0108w072 p0108w073 p0108w074 p0108w075 p0108w076 p0108w077 p0108w078 p0108w079 p0108w080 p0108w081 p0108w082 p0108w083 p0108w084 p0108w085 p0108w086 p0108w087 p0108w088 p0108w089 p0108w090 p0108w091 p0108w092 p0108w093 p0108w094 p0108w095 p0108w096 p0108w097 p0108w098 p0108w099 p0108w100 p0108w101 p0108w102 p0108w103 p0108w104 p0108w105 p0108w106 p0108w107 p0108w108 p0108w109 p0108w110 p0108w111 p0108w112 p0108w113 p0108w114 p0108w115 p0108w116 p0108w117 p0108w118 p0108w119 p0108w120 p0108w121 p0108w122 p0108w123 p0108w124 p0108w125 p0108w126 p0108w127 p0108w128 p0108w129 p0108w130 p0108w131 p0108w132 p0108w133 p0108w134 p0108w135 p0108w136 p0108w137 p0108w138 p0108w139 p0108w140 p0108w141 p0108w142 p0108w143 p0108w144 p0108w145 p0108w146 p0108w147 p0108w148 p0108w149 p0108w150 p0108w151 p0108w152 p0108w153 p0108w154 p0108w155 p0108w156 p0108w157 p0108w158 p0108w159 p0108w160 p0108w161 p0108w162 p0108w163 p0108w164 p0108w165 p0108w166</w:t>
      </w:r>
    </w:p>
    <w:p>
      <w:r>
        <w:t xml:space="preserve">p0109w001 p0109w002 p0109w003 p0109w004 p0109w005 p0109w006 p0109w007 p0109w008 p0109w009 p0109w010 p0109w011 p0109w012 p0109w013 p0109w014 p0109w015 p0109w016 p0109w017 p0109w018 p0109w019 p0109w020 p0109w021 p0109w022 p0109w023 p0109w024 p0109w025 p0109w026 p0109w027 p0109w028 p0109w029 p0109w030 p0109w031 p0109w032 p0109w033 p0109w034 p0109w035 p0109w036 p0109w037 p0109w038 p0109w039 p0109w040 </w:t>
      </w:r>
      <w:r>
        <w:lastRenderedPageBreak/>
        <w:t>p0109w041 p0109w042 p0109w043 p0109w044 p0109w045 p0109w046 p0109w047 p0109w048 p0109w049 p0109w050 p0109w051 p0109w052 p0109w053 p0109w054 p0109w055 p0109w056 p0109w057 p0109w058 p0109w059 p0109w060 p0109w061 p0109w062 p0109w063 p0109w064 p0109w065 p0109w066 p0109w067 p0109w068 p0109w069 p0109w070 p0109w071 p0109w072 p0109w073 p0109w074 p0109w075 p0109w076 p0109w077 p0109w078 p0109w079 p0109w080 p0109w081 p0109w082 p0109w083 p0109w084 p0109w085 p0109w086 p0109w087 p0109w088 p0109w089 p0109w090 p0109w091 p0109w092 p0109w093 p0109w094 p0109w095 p0109w096 p0109w097 p0109w098 p0109w099 p0109w100 p0109w101 p0109w102 p0109w103 p0109w104 p0109w105 p0109w106 p0109w107 p0109w108 p0109w109 p0109w110 p0109w111 p0109w112 p0109w113 p0109w114 p0109w115 p0109w116 p0109w117 p0109w118 p0109w119 p0109w120 p0109w121 p0109w122 p0109w123</w:t>
      </w:r>
    </w:p>
    <w:p>
      <w:r>
        <w:t>p0110w001 p0110w002 p0110w003 p0110w004 p0110w005 p0110w006 p0110w007 p0110w008 p0110w009 p0110w010 p0110w011 p0110w012 p0110w013 p0110w014 p0110w015 p0110w016 p0110w017 p0110w018 p0110w019 p0110w020 p0110w021 p0110w022 p0110w023 p0110w024 p0110w025 p0110w026 p0110w027 p0110w028 p0110w029 p0110w030 p0110w031 p0110w032 p0110w033 p0110w034 p0110w035 p0110w036 p0110w037 p0110w038 p0110w039 p0110w040 p0110w041 p0110w042 p0110w043 p0110w044 p0110w045 p0110w046 p0110w047 p0110w048 p0110w049 p0110w050 p0110w051 p0110w052 p0110w053 p0110w054 p0110w055 p0110w056 p0110w057 p0110w058 p0110w059 p0110w060 p0110w061 p0110w062 p0110w063 p0110w064 p0110w065 p0110w066 p0110w067 p0110w068 p0110w069 p0110w070 p0110w071 p0110w072 p0110w073 p0110w074 p0110w075 p0110w076 p0110w077 p0110w078 p0110w079 p0110w080 p0110w081 p0110w082 p0110w083 p0110w084 p0110w085 p0110w086 p0110w087 p0110w088 p0110w089 p0110w090 p0110w091 p0110w092 p0110w093 p0110w094 p0110w095 p0110w096 p0110w097 p0110w098 p0110w099 p0110w100 p0110w101 p0110w102 p0110w103 p0110w104 p0110w105 p0110w106 p0110w107 p0110w108 p0110w109 p0110w110 p0110w111 p0110w112 p0110w113 p0110w114 p0110w115 p0110w116 p0110w117 p0110w118 p0110w119 p0110w120 p0110w121 p0110w122 p0110w123 p0110w124 p0110w125 p0110w126 p0110w127 p0110w128 p0110w129 p0110w130 p0110w131 p0110w132 p0110w133 p0110w134 p0110w135 p0110w136 p0110w137 p0110w138 p0110w139 p0110w140 p0110w141 p0110w142 p0110w143 p0110w144 p0110w145 p0110w146 p0110w147 p0110w148 p0110w149 p0110w150 p0110w151 p0110w152 p0110w153 p0110w154 p0110w155 p0110w156 p0110w157 p0110w158 p0110w159 p0110w160</w:t>
      </w:r>
    </w:p>
    <w:p>
      <w:r>
        <w:t xml:space="preserve">p0111w001 p0111w002 p0111w003 p0111w004 p0111w005 p0111w006 p0111w007 p0111w008 p0111w009 p0111w010 p0111w011 p0111w012 p0111w013 p0111w014 p0111w015 p0111w016 p0111w017 p0111w018 p0111w019 p0111w020 Quantity 211 units p0111w021 p0111w022 p0111w023 p0111w024 p0111w025 p0111w026 p0111w027 p0111w028 p0111w029 p0111w030 p0111w031 p0111w032 p0111w033 p0111w034 p0111w035 p0111w036 p0111w037 p0111w038 p0111w039 p0111w040 p0111w041 p0111w042 p0111w043 p0111w044 p0111w045 p0111w046 p0111w047 p0111w048 p0111w049 p0111w050 p0111w051 p0111w052 p0111w053 p0111w054 p0111w055 p0111w056 p0111w057 p0111w058 p0111w059 p0111w060 p0111w061 p0111w062 p0111w063 p0111w064 p0111w065 p0111w066 p0111w067 p0111w068 p0111w069 p0111w070 p0111w071 p0111w072 p0111w073 p0111w074 p0111w075 p0111w076 p0111w077 p0111w078 p0111w079 p0111w080 p0111w081 p0111w082 p0111w083 p0111w084 p0111w085 p0111w086 p0111w087 p0111w088 p0111w089 p0111w090 p0111w091 p0111w092 p0111w093 p0111w094 p0111w095 </w:t>
      </w:r>
      <w:r>
        <w:lastRenderedPageBreak/>
        <w:t>p0111w096 p0111w097 p0111w098 p0111w099 p0111w100 p0111w101 p0111w102 p0111w103 p0111w104 p0111w105 p0111w106 p0111w107 p0111w108 p0111w109 p0111w110 p0111w111 p0111w112 p0111w113 p0111w114 p0111w115 p0111w116 p0111w117</w:t>
      </w:r>
    </w:p>
    <w:p>
      <w:r>
        <w:t>p0112w001 p0112w002 p0112w003 p0112w004 p0112w005 p0112w006 p0112w007 p0112w008 p0112w009 p0112w010 p0112w011 p0112w012 p0112w013 p0112w014 p0112w015 p0112w016 p0112w017 p0112w018 p0112w019 p0112w020 p0112w021 p0112w022 p0112w023 p0112w024 p0112w025 p0112w026 p0112w027 p0112w028 p0112w029 p0112w030 p0112w031 p0112w032 p0112w033 p0112w034 p0112w035 p0112w036 p0112w037 p0112w038 p0112w039 p0112w040 p0112w041 p0112w042 p0112w043 p0112w044 p0112w045 p0112w046 p0112w047 p0112w048 p0112w049 p0112w050 p0112w051 p0112w052 p0112w053 p0112w054 p0112w055 p0112w056 p0112w057 p0112w058 p0112w059 p0112w060 p0112w061 p0112w062 p0112w063 p0112w064 p0112w065 p0112w066 p0112w067 p0112w068 p0112w069 p0112w070 p0112w071 p0112w072 p0112w073 p0112w074 p0112w075 p0112w076 p0112w077 p0112w078 p0112w079 p0112w080 p0112w081 p0112w082 p0112w083 p0112w084 p0112w085 p0112w086 p0112w087 p0112w088 p0112w089 p0112w090 p0112w091 p0112w092 p0112w093 p0112w094 p0112w095 p0112w096 p0112w097 p0112w098 p0112w099 p0112w100 p0112w101 p0112w102 p0112w103 p0112w104 p0112w105 p0112w106 p0112w107 p0112w108 p0112w109 p0112w110 p0112w111 p0112w112 p0112w113 p0112w114 p0112w115 p0112w116 p0112w117 p0112w118 p0112w119 p0112w120 p0112w121 p0112w122 p0112w123 p0112w124 p0112w125 p0112w126 p0112w127 p0112w128 p0112w129 p0112w130 p0112w131 p0112w132 p0112w133 p0112w134 p0112w135 p0112w136 p0112w137 p0112w138 p0112w139 p0112w140 p0112w141 p0112w142 p0112w143 p0112w144 p0112w145 p0112w146 p0112w147 p0112w148 p0112w149 p0112w150 p0112w151 p0112w152 p0112w153 p0112w154</w:t>
      </w:r>
    </w:p>
    <w:p>
      <w:r>
        <w:t>p0113w001 p0113w002 p0113w003 p0113w004 p0113w005 p0113w006 p0113w007 p0113w008 p0113w009 p0113w010 p0113w011 p0113w012 p0113w013 p0113w014 p0113w015 p0113w016 p0113w017 p0113w018 p0113w019 p0113w020 p0113w021 p0113w022 p0113w023 p0113w024 p0113w025 p0113w026 p0113w027 p0113w028 p0113w029 p0113w030 p0113w031 p0113w032 p0113w033 p0113w034 p0113w035 p0113w036 p0113w037 p0113w038 p0113w039 p0113w040 p0113w041 p0113w042 p0113w043 p0113w044 p0113w045 p0113w046 p0113w047 p0113w048 p0113w049 p0113w050 p0113w051 p0113w052 p0113w053 p0113w054 p0113w055 p0113w056 p0113w057 p0113w058 p0113w059 p0113w060 p0113w061 p0113w062 p0113w063 p0113w064 p0113w065 p0113w066 p0113w067 p0113w068 p0113w069 p0113w070 p0113w071 p0113w072 p0113w073 p0113w074 p0113w075 p0113w076 p0113w077 p0113w078 p0113w079 p0113w080 p0113w081 p0113w082 p0113w083 p0113w084 p0113w085 p0113w086 p0113w087 p0113w088 p0113w089 p0113w090 p0113w091 p0113w092 p0113w093 p0113w094 p0113w095 p0113w096 p0113w097 p0113w098 p0113w099 p0113w100 p0113w101 p0113w102 p0113w103 p0113w104 p0113w105 p0113w106 p0113w107 p0113w108 p0113w109 p0113w110 p0113w111</w:t>
      </w:r>
    </w:p>
    <w:p>
      <w:r>
        <w:t xml:space="preserve">p0114w001 p0114w002 p0114w003 p0114w004 p0114w005 p0114w006 p0114w007 p0114w008 p0114w009 p0114w010 p0114w011 p0114w012 p0114w013 p0114w014 p0114w015 p0114w016 p0114w017 p0114w018 p0114w019 p0114w020 Quantity 214 units p0114w021 p0114w022 p0114w023 p0114w024 p0114w025 p0114w026 p0114w027 p0114w028 p0114w029 p0114w030 p0114w031 p0114w032 p0114w033 p0114w034 p0114w035 p0114w036 p0114w037 p0114w038 </w:t>
      </w:r>
      <w:r>
        <w:lastRenderedPageBreak/>
        <w:t>p0114w039 p0114w040 p0114w041 p0114w042 p0114w043 p0114w044 p0114w045 p0114w046 p0114w047 p0114w048 p0114w049 p0114w050 p0114w051 p0114w052 p0114w053 p0114w054 p0114w055 p0114w056 p0114w057 p0114w058 p0114w059 p0114w060 p0114w061 p0114w062 p0114w063 p0114w064 p0114w065 p0114w066 p0114w067 p0114w068 p0114w069 p0114w070 p0114w071 p0114w072 p0114w073 p0114w074 p0114w075 p0114w076 p0114w077 p0114w078 p0114w079 p0114w080 p0114w081 p0114w082 p0114w083 p0114w084 p0114w085 p0114w086 p0114w087 p0114w088 p0114w089 p0114w090 p0114w091 p0114w092 p0114w093 p0114w094 p0114w095 p0114w096 p0114w097 p0114w098 p0114w099 p0114w100 p0114w101 p0114w102 p0114w103 p0114w104 p0114w105 p0114w106 p0114w107 p0114w108 p0114w109 p0114w110 p0114w111 p0114w112 p0114w113 p0114w114 p0114w115 p0114w116 p0114w117 p0114w118 p0114w119 p0114w120 p0114w121 p0114w122 p0114w123 p0114w124 p0114w125 p0114w126 p0114w127 p0114w128 p0114w129 p0114w130 p0114w131 p0114w132 p0114w133 p0114w134 p0114w135 p0114w136 p0114w137 p0114w138 p0114w139 p0114w140 p0114w141 p0114w142 p0114w143 p0114w144 p0114w145 p0114w146 p0114w147 p0114w148</w:t>
      </w:r>
    </w:p>
    <w:p>
      <w:r>
        <w:t>p0115w001 p0115w002 p0115w003 p0115w004 p0115w005 p0115w006 p0115w007 p0115w008 p0115w009 p0115w010 p0115w011 p0115w012 p0115w013 p0115w014 p0115w015 p0115w016 p0115w017 p0115w018 p0115w019 p0115w020 p0115w021 p0115w022 p0115w023 p0115w024 p0115w025 p0115w026 p0115w027 p0115w028 p0115w029 p0115w030 p0115w031 p0115w032 p0115w033 p0115w034 p0115w035 p0115w036 p0115w037 p0115w038 p0115w039 p0115w040 p0115w041 p0115w042 p0115w043 p0115w044 p0115w045 p0115w046 p0115w047 p0115w048 p0115w049 p0115w050 p0115w051 p0115w052 p0115w053 p0115w054 p0115w055 p0115w056 p0115w057 p0115w058 p0115w059 p0115w060 p0115w061 p0115w062 p0115w063 p0115w064 p0115w065 p0115w066 p0115w067 p0115w068 p0115w069 p0115w070 p0115w071 p0115w072 p0115w073 p0115w074 p0115w075 p0115w076 p0115w077 p0115w078 p0115w079 p0115w080 p0115w081 p0115w082 p0115w083 p0115w084 p0115w085 p0115w086 p0115w087 p0115w088 p0115w089 p0115w090 p0115w091 p0115w092 p0115w093 p0115w094 p0115w095 p0115w096 p0115w097 p0115w098 p0115w099 p0115w100 p0115w101 p0115w102 p0115w103 p0115w104 p0115w105</w:t>
      </w:r>
    </w:p>
    <w:p>
      <w:r>
        <w:t xml:space="preserve">p0116w001 p0116w002 p0116w003 p0116w004 p0116w005 p0116w006 p0116w007 p0116w008 p0116w009 p0116w010 p0116w011 p0116w012 p0116w013 p0116w014 p0116w015 p0116w016 p0116w017 p0116w018 p0116w019 p0116w020 p0116w021 p0116w022 p0116w023 p0116w024 p0116w025 p0116w026 p0116w027 p0116w028 p0116w029 p0116w030 p0116w031 p0116w032 p0116w033 p0116w034 p0116w035 p0116w036 p0116w037 p0116w038 p0116w039 p0116w040 p0116w041 p0116w042 p0116w043 p0116w044 p0116w045 p0116w046 p0116w047 p0116w048 p0116w049 p0116w050 p0116w051 p0116w052 p0116w053 p0116w054 p0116w055 p0116w056 p0116w057 p0116w058 p0116w059 p0116w060 p0116w061 p0116w062 p0116w063 p0116w064 p0116w065 p0116w066 p0116w067 p0116w068 p0116w069 p0116w070 p0116w071 p0116w072 p0116w073 p0116w074 p0116w075 p0116w076 p0116w077 p0116w078 p0116w079 p0116w080 p0116w081 p0116w082 p0116w083 p0116w084 p0116w085 p0116w086 p0116w087 p0116w088 p0116w089 p0116w090 p0116w091 p0116w092 p0116w093 p0116w094 p0116w095 p0116w096 p0116w097 p0116w098 p0116w099 p0116w100 p0116w101 p0116w102 p0116w103 p0116w104 p0116w105 p0116w106 p0116w107 p0116w108 p0116w109 p0116w110 p0116w111 p0116w112 p0116w113 p0116w114 p0116w115 p0116w116 p0116w117 p0116w118 p0116w119 p0116w120 p0116w121 </w:t>
      </w:r>
      <w:r>
        <w:lastRenderedPageBreak/>
        <w:t>p0116w122 p0116w123 p0116w124 p0116w125 p0116w126 p0116w127 p0116w128 p0116w129 p0116w130 p0116w131 p0116w132 p0116w133 p0116w134 p0116w135 p0116w136 p0116w137 p0116w138 p0116w139 p0116w140 p0116w141 p0116w142</w:t>
      </w:r>
    </w:p>
    <w:p>
      <w:r>
        <w:t>p0117w001 p0117w002 p0117w003 p0117w004 p0117w005 p0117w006 p0117w007 p0117w008 p0117w009 p0117w010 p0117w011 p0117w012 p0117w013 p0117w014 p0117w015 p0117w016 p0117w017 p0117w018 p0117w019 p0117w020 Quantity 217 units p0117w021 p0117w022 p0117w023 p0117w024 p0117w025 p0117w026 p0117w027 p0117w028 p0117w029 p0117w030 p0117w031 p0117w032 p0117w033 p0117w034 p0117w035 p0117w036 p0117w037 p0117w038 p0117w039 p0117w040 p0117w041 p0117w042 p0117w043 p0117w044 p0117w045 p0117w046 p0117w047 p0117w048 p0117w049 p0117w050 p0117w051 p0117w052 p0117w053 p0117w054 p0117w055 p0117w056 p0117w057 p0117w058 p0117w059 p0117w060 p0117w061 p0117w062 p0117w063 p0117w064 p0117w065 p0117w066 p0117w067 p0117w068 p0117w069 p0117w070 p0117w071 p0117w072 p0117w073 p0117w074 p0117w075 p0117w076 p0117w077 p0117w078 p0117w079 p0117w080 p0117w081 p0117w082 p0117w083 p0117w084 p0117w085 p0117w086 p0117w087 p0117w088 p0117w089 p0117w090 p0117w091 p0117w092 p0117w093 p0117w094 p0117w095 p0117w096 p0117w097 p0117w098 p0117w099</w:t>
      </w:r>
    </w:p>
    <w:p>
      <w:r>
        <w:t>p0118w001 p0118w002 p0118w003 p0118w004 p0118w005 p0118w006 p0118w007 p0118w008 p0118w009 p0118w010 p0118w011 p0118w012 p0118w013 p0118w014 p0118w015 p0118w016 p0118w017 p0118w018 p0118w019 p0118w020 p0118w021 p0118w022 p0118w023 p0118w024 p0118w025 p0118w026 p0118w027 p0118w028 p0118w029 p0118w030 p0118w031 p0118w032 p0118w033 p0118w034 p0118w035 p0118w036 p0118w037 p0118w038 p0118w039 p0118w040 p0118w041 p0118w042 p0118w043 p0118w044 p0118w045 p0118w046 p0118w047 p0118w048 p0118w049 p0118w050 p0118w051 p0118w052 p0118w053 p0118w054 p0118w055 p0118w056 p0118w057 p0118w058 p0118w059 p0118w060 p0118w061 p0118w062 p0118w063 p0118w064 p0118w065 p0118w066 p0118w067 p0118w068 p0118w069 p0118w070 p0118w071 p0118w072 p0118w073 p0118w074 p0118w075 p0118w076 p0118w077 p0118w078 p0118w079 p0118w080 p0118w081 p0118w082 p0118w083 p0118w084 p0118w085 p0118w086 p0118w087 p0118w088 p0118w089 p0118w090 p0118w091 p0118w092 p0118w093 p0118w094 p0118w095 p0118w096 p0118w097 p0118w098 p0118w099 p0118w100 p0118w101 p0118w102 p0118w103 p0118w104 p0118w105 p0118w106 p0118w107 p0118w108 p0118w109 p0118w110 p0118w111 p0118w112 p0118w113 p0118w114 p0118w115 p0118w116 p0118w117 p0118w118 p0118w119 p0118w120 p0118w121 p0118w122 p0118w123 p0118w124 p0118w125 p0118w126 p0118w127 p0118w128 p0118w129 p0118w130 p0118w131 p0118w132 p0118w133 p0118w134 p0118w135 p0118w136</w:t>
      </w:r>
    </w:p>
    <w:p>
      <w:r>
        <w:t xml:space="preserve">p0119w001 p0119w002 p0119w003 p0119w004 p0119w005 p0119w006 p0119w007 p0119w008 p0119w009 p0119w010 p0119w011 p0119w012 p0119w013 p0119w014 p0119w015 p0119w016 p0119w017 p0119w018 p0119w019 p0119w020 p0119w021 p0119w022 p0119w023 p0119w024 p0119w025 p0119w026 p0119w027 p0119w028 p0119w029 p0119w030 p0119w031 p0119w032 p0119w033 p0119w034 p0119w035 p0119w036 p0119w037 p0119w038 p0119w039 p0119w040 p0119w041 p0119w042 p0119w043 p0119w044 p0119w045 p0119w046 p0119w047 p0119w048 p0119w049 p0119w050 p0119w051 p0119w052 p0119w053 p0119w054 p0119w055 p0119w056 p0119w057 p0119w058 p0119w059 p0119w060 p0119w061 p0119w062 p0119w063 p0119w064 p0119w065 p0119w066 p0119w067 p0119w068 p0119w069 p0119w070 p0119w071 p0119w072 </w:t>
      </w:r>
      <w:r>
        <w:lastRenderedPageBreak/>
        <w:t>p0119w073 p0119w074 p0119w075 p0119w076 p0119w077 p0119w078 p0119w079 p0119w080 p0119w081 p0119w082 p0119w083 p0119w084 p0119w085 p0119w086 p0119w087 p0119w088 p0119w089 p0119w090 p0119w091 p0119w092 p0119w093</w:t>
      </w:r>
    </w:p>
    <w:p>
      <w:pPr>
        <w:pStyle w:val="ListBullet"/>
      </w:pPr>
      <w:r>
        <w:t>b0119w001 b0119w002 b0119w003 b0119w004 b0119w005 b0119w006 b0119w007 b0119w008 b0119w009 b0119w010 b0119w011</w:t>
      </w:r>
    </w:p>
    <w:p>
      <w:r>
        <w:br w:type="page"/>
      </w:r>
    </w:p>
    <w:p>
      <w:r>
        <w:lastRenderedPageBreak/>
        <w:t>p0120w001 p0120w002 p0120w003 p0120w004 p0120w005 p0120w006 p0120w007 p0120w008 p0120w009 p0120w010 p0120w011 p0120w012 p0120w013 p0120w014 p0120w015 p0120w016 p0120w017 p0120w018 p0120w019 p0120w020 Quantity 220 units p0120w021 p0120w022 p0120w023 p0120w024 p0120w025 p0120w026 p0120w027 p0120w028 p0120w029 p0120w030 p0120w031 p0120w032 p0120w033 p0120w034 p0120w035 p0120w036 p0120w037 p0120w038 p0120w039 p0120w040 p0120w041 p0120w042 p0120w043 p0120w044 p0120w045 p0120w046 p0120w047 p0120w048 p0120w049 p0120w050 p0120w051 p0120w052 p0120w053 p0120w054 p0120w055 p0120w056 p0120w057 p0120w058 p0120w059 p0120w060 p0120w061 p0120w062 p0120w063 p0120w064 p0120w065 p0120w066 p0120w067 p0120w068 p0120w069 p0120w070 p0120w071 p0120w072 p0120w073 p0120w074 p0120w075 p0120w076 p0120w077 p0120w078 p0120w079 p0120w080 p0120w081 p0120w082 p0120w083 p0120w084 p0120w085 p0120w086 p0120w087 p0120w088 p0120w089 p0120w090 p0120w091 p0120w092 p0120w093 p0120w094 p0120w095 p0120w096 p0120w097 p0120w098 p0120w099 p0120w100 p0120w101 p0120w102 p0120w103 p0120w104 p0120w105 p0120w106 p0120w107 p0120w108 p0120w109 p0120w110 p0120w111 p0120w112 p0120w113 p0120w114 p0120w115 p0120w116 p0120w117 p0120w118 p0120w119 p0120w120 p0120w121 p0120w122 p0120w123 p0120w124 p0120w125 p0120w126 p0120w127 p0120w128 p0120w129 p0120w130</w:t>
      </w:r>
    </w:p>
    <w:tbl>
      <w:tblPr>
        <w:tblW w:type="auto" w:w="0"/>
        <w:tblLook w:firstColumn="1" w:firstRow="1" w:lastColumn="0" w:lastRow="0" w:noHBand="0" w:noVBand="1" w:val="04A0"/>
      </w:tblPr>
      <w:tblGrid>
        <w:gridCol w:w="2880"/>
        <w:gridCol w:w="2880"/>
        <w:gridCol w:w="2880"/>
      </w:tblGrid>
      <w:tr>
        <w:tc>
          <w:tcPr>
            <w:tcW w:type="dxa" w:w="2880"/>
          </w:tcPr>
          <w:p>
            <w:r>
              <w:t>t0120w011</w:t>
            </w:r>
          </w:p>
        </w:tc>
        <w:tc>
          <w:tcPr>
            <w:tcW w:type="dxa" w:w="2880"/>
          </w:tcPr>
          <w:p>
            <w:r>
              <w:t>t0120w012</w:t>
            </w:r>
          </w:p>
        </w:tc>
        <w:tc>
          <w:tcPr>
            <w:tcW w:type="dxa" w:w="2880"/>
          </w:tcPr>
          <w:p>
            <w:r>
              <w:t>t0120w013</w:t>
            </w:r>
          </w:p>
        </w:tc>
      </w:tr>
      <w:tr>
        <w:tc>
          <w:tcPr>
            <w:tcW w:type="dxa" w:w="2880"/>
          </w:tcPr>
          <w:p>
            <w:r>
              <w:t>t0120w021</w:t>
            </w:r>
          </w:p>
        </w:tc>
        <w:tc>
          <w:tcPr>
            <w:tcW w:type="dxa" w:w="2880"/>
          </w:tcPr>
          <w:p>
            <w:r>
              <w:t>t0120w022</w:t>
            </w:r>
          </w:p>
        </w:tc>
        <w:tc>
          <w:tcPr>
            <w:tcW w:type="dxa" w:w="2880"/>
          </w:tcPr>
          <w:p>
            <w:r>
              <w:t>t0120w023</w:t>
            </w:r>
          </w:p>
        </w:tc>
      </w:tr>
      <w:tr>
        <w:tc>
          <w:tcPr>
            <w:tcW w:type="dxa" w:w="2880"/>
          </w:tcPr>
          <w:p>
            <w:r>
              <w:t>t0120w031</w:t>
            </w:r>
          </w:p>
        </w:tc>
        <w:tc>
          <w:tcPr>
            <w:tcW w:type="dxa" w:w="2880"/>
          </w:tcPr>
          <w:p>
            <w:r>
              <w:t>t0120w032</w:t>
            </w:r>
          </w:p>
        </w:tc>
        <w:tc>
          <w:tcPr>
            <w:tcW w:type="dxa" w:w="2880"/>
          </w:tcPr>
          <w:p>
            <w:r>
              <w:t>t0120w033</w:t>
            </w:r>
          </w:p>
        </w:tc>
      </w:tr>
    </w:tbl>
    <w:p>
      <w:r>
        <w:t>p0121w001 p0121w002 p0121w003 p0121w004 p0121w005 p0121w006 p0121w007 p0121w008 p0121w009 p0121w010 p0121w011 p0121w012 p0121w013 p0121w014 p0121w015 p0121w016 p0121w017 p0121w018 p0121w019 p0121w020 p0121w021 p0121w022 p0121w023 p0121w024 p0121w025 p0121w026 p0121w027 p0121w028 p0121w029 p0121w030 p0121w031 p0121w032 p0121w033 p0121w034 p0121w035 p0121w036 p0121w037 p0121w038 p0121w039 p0121w040 p0121w041 p0121w042 p0121w043 p0121w044 p0121w045 p0121w046 p0121w047 p0121w048 p0121w049 p0121w050 p0121w051 p0121w052 p0121w053 p0121w054 p0121w055 p0121w056 p0121w057 p0121w058 p0121w059 p0121w060 p0121w061 p0121w062 p0121w063 p0121w064 p0121w065 p0121w066 p0121w067 p0121w068 p0121w069 p0121w070 p0121w071 p0121w072 p0121w073 p0121w074 p0121w075 p0121w076 p0121w077 p0121w078 p0121w079 p0121w080 p0121w081 p0121w082 p0121w083 p0121w084 p0121w085 p0121w086 p0121w087 p0121w088 p0121w089 p0121w090 p0121w091 p0121w092 p0121w093 p0121w094 p0121w095 p0121w096 p0121w097 p0121w098 p0121w099 p0121w100 p0121w101 p0121w102 p0121w103 p0121w104 p0121w105 p0121w106 p0121w107 p0121w108 p0121w109 p0121w110 p0121w111 p0121w112 p0121w113 p0121w114 p0121w115 p0121w116 p0121w117 p0121w118 p0121w119 p0121w120 p0121w121 p0121w122 p0121w123 p0121w124 p0121w125 p0121w126 p0121w127 p0121w128 p0121w129 p0121w130 p0121w131 p0121w132 p0121w133 p0121w134 p0121w135 p0121w136 p0121w137 p0121w138 p0121w139 p0121w140 p0121w141 p0121w142 p0121w143 p0121w144 p0121w145 p0121w146 p0121w147 p0121w148 p0121w149 p0121w150 p0121w151 p0121w152 p0121w153 p0121w154 p0121w155 p0121w156 p0121w157 p0121w158 p0121w159 p0121w160 p0121w161 p0121w162 p0121w163 p0121w164 p0121w165 p0121w166 p0121w167</w:t>
      </w:r>
    </w:p>
    <w:p>
      <w:r>
        <w:lastRenderedPageBreak/>
        <w:t>p0122w001 p0122w002 p0122w003 p0122w004 p0122w005 p0122w006 p0122w007 p0122w008 p0122w009 p0122w010 p0122w011 p0122w012 p0122w013 p0122w014 p0122w015 p0122w016 p0122w017 p0122w018 p0122w019 p0122w020 p0122w021 p0122w022 p0122w023 p0122w024 p0122w025 p0122w026 p0122w027 p0122w028 p0122w029 p0122w030 p0122w031 p0122w032 p0122w033 p0122w034 p0122w035 p0122w036 p0122w037 p0122w038 p0122w039 p0122w040 p0122w041 p0122w042 p0122w043 p0122w044 p0122w045 p0122w046 p0122w047 p0122w048 p0122w049 p0122w050 p0122w051 p0122w052 p0122w053 p0122w054 p0122w055 p0122w056 p0122w057 p0122w058 p0122w059 p0122w060 p0122w061 p0122w062 p0122w063 p0122w064 p0122w065 p0122w066 p0122w067 p0122w068 p0122w069 p0122w070 p0122w071 p0122w072 p0122w073 p0122w074 p0122w075 p0122w076 p0122w077 p0122w078 p0122w079 p0122w080 p0122w081 p0122w082 p0122w083 p0122w084 p0122w085 p0122w086 p0122w087 p0122w088 p0122w089 p0122w090 p0122w091 p0122w092 p0122w093 p0122w094 p0122w095 p0122w096 p0122w097 p0122w098 p0122w099 p0122w100 p0122w101 p0122w102 p0122w103 p0122w104 p0122w105 p0122w106 p0122w107 p0122w108 p0122w109 p0122w110 p0122w111 p0122w112 p0122w113 p0122w114 p0122w115 p0122w116 p0122w117 p0122w118 p0122w119 p0122w120 p0122w121 p0122w122 p0122w123 p0122w124</w:t>
      </w:r>
    </w:p>
    <w:p>
      <w:r>
        <w:t>p0123w001 p0123w002 p0123w003 p0123w004 p0123w005 p0123w006 p0123w007 p0123w008 p0123w009 p0123w010 p0123w011 p0123w012 p0123w013 p0123w014 p0123w015 p0123w016 p0123w017 p0123w018 p0123w019 p0123w020 Quantity 223 units p0123w021 p0123w022 p0123w023 p0123w024 p0123w025 p0123w026 p0123w027 p0123w028 p0123w029 p0123w030 p0123w031 p0123w032 p0123w033 p0123w034 p0123w035 p0123w036 p0123w037 p0123w038 p0123w039 p0123w040 p0123w041 p0123w042 p0123w043 p0123w044 p0123w045 p0123w046 p0123w047 p0123w048 p0123w049 p0123w050 p0123w051 p0123w052 p0123w053 p0123w054 p0123w055 p0123w056 p0123w057 p0123w058 p0123w059 p0123w060 p0123w061 p0123w062 p0123w063 p0123w064 p0123w065 p0123w066 p0123w067 p0123w068 p0123w069 p0123w070 p0123w071 p0123w072 p0123w073 p0123w074 p0123w075 p0123w076 p0123w077 p0123w078 p0123w079 p0123w080 p0123w081 p0123w082 p0123w083 p0123w084 p0123w085 p0123w086 p0123w087 p0123w088 p0123w089 p0123w090 p0123w091 p0123w092 p0123w093 p0123w094 p0123w095 p0123w096 p0123w097 p0123w098 p0123w099 p0123w100 p0123w101 p0123w102 p0123w103 p0123w104 p0123w105 p0123w106 p0123w107 p0123w108 p0123w109 p0123w110 p0123w111 p0123w112 p0123w113 p0123w114 p0123w115 p0123w116 p0123w117 p0123w118 p0123w119 p0123w120 p0123w121 p0123w122 p0123w123 p0123w124 p0123w125 p0123w126 p0123w127 p0123w128 p0123w129 p0123w130 p0123w131 p0123w132 p0123w133 p0123w134 p0123w135 p0123w136 p0123w137 p0123w138 p0123w139 p0123w140 p0123w141 p0123w142 p0123w143 p0123w144 p0123w145 p0123w146 p0123w147 p0123w148 p0123w149 p0123w150 p0123w151 p0123w152 p0123w153 p0123w154 p0123w155 p0123w156 p0123w157 p0123w158 p0123w159 p0123w160 p0123w161</w:t>
      </w:r>
    </w:p>
    <w:p>
      <w:r>
        <w:t xml:space="preserve">p0124w001 p0124w002 p0124w003 p0124w004 p0124w005 p0124w006 p0124w007 p0124w008 p0124w009 p0124w010 p0124w011 p0124w012 p0124w013 p0124w014 p0124w015 p0124w016 p0124w017 p0124w018 p0124w019 p0124w020 p0124w021 p0124w022 p0124w023 p0124w024 p0124w025 p0124w026 p0124w027 p0124w028 p0124w029 p0124w030 p0124w031 p0124w032 p0124w033 p0124w034 p0124w035 p0124w036 p0124w037 p0124w038 p0124w039 p0124w040 p0124w041 p0124w042 p0124w043 p0124w044 p0124w045 p0124w046 p0124w047 p0124w048 </w:t>
      </w:r>
      <w:r>
        <w:lastRenderedPageBreak/>
        <w:t>p0124w049 p0124w050 p0124w051 p0124w052 p0124w053 p0124w054 p0124w055 p0124w056 p0124w057 p0124w058 p0124w059 p0124w060 p0124w061 p0124w062 p0124w063 p0124w064 p0124w065 p0124w066 p0124w067 p0124w068 p0124w069 p0124w070 p0124w071 p0124w072 p0124w073 p0124w074 p0124w075 p0124w076 p0124w077 p0124w078 p0124w079 p0124w080 p0124w081 p0124w082 p0124w083 p0124w084 p0124w085 p0124w086 p0124w087 p0124w088 p0124w089 p0124w090 p0124w091 p0124w092 p0124w093 p0124w094 p0124w095 p0124w096 p0124w097 p0124w098 p0124w099 p0124w100 p0124w101 p0124w102 p0124w103 p0124w104 p0124w105 p0124w106 p0124w107 p0124w108 p0124w109 p0124w110 p0124w111 p0124w112 p0124w113 p0124w114 p0124w115 p0124w116 p0124w117 p0124w118</w:t>
      </w:r>
    </w:p>
    <w:p>
      <w:r>
        <w:t>p0125w001 p0125w002 p0125w003 p0125w004 p0125w005 p0125w006 p0125w007 p0125w008 p0125w009 p0125w010 p0125w011 p0125w012 p0125w013 p0125w014 p0125w015 p0125w016 p0125w017 p0125w018 p0125w019 p0125w020 p0125w021 p0125w022 p0125w023 p0125w024 p0125w025 p0125w026 p0125w027 p0125w028 p0125w029 p0125w030 p0125w031 p0125w032 p0125w033 p0125w034 p0125w035 p0125w036 p0125w037 p0125w038 p0125w039 p0125w040 p0125w041 p0125w042 p0125w043 p0125w044 p0125w045 p0125w046 p0125w047 p0125w048 p0125w049 p0125w050 p0125w051 p0125w052 p0125w053 p0125w054 p0125w055 p0125w056 p0125w057 p0125w058 p0125w059 p0125w060 p0125w061 p0125w062 p0125w063 p0125w064 p0125w065 p0125w066 p0125w067 p0125w068 p0125w069 p0125w070 p0125w071 p0125w072 p0125w073 p0125w074 p0125w075 p0125w076 p0125w077 p0125w078 p0125w079 p0125w080 p0125w081 p0125w082 p0125w083 p0125w084 p0125w085 p0125w086 p0125w087 p0125w088 p0125w089 p0125w090 p0125w091 p0125w092 p0125w093 p0125w094 p0125w095 p0125w096 p0125w097 p0125w098 p0125w099 p0125w100 p0125w101 p0125w102 p0125w103 p0125w104 p0125w105 p0125w106 p0125w107 p0125w108 p0125w109 p0125w110 p0125w111 p0125w112 p0125w113 p0125w114 p0125w115 p0125w116 p0125w117 p0125w118 p0125w119 p0125w120 p0125w121 p0125w122 p0125w123 p0125w124 p0125w125 p0125w126 p0125w127 p0125w128 p0125w129 p0125w130 p0125w131 p0125w132 p0125w133 p0125w134 p0125w135 p0125w136 p0125w137 p0125w138 p0125w139 p0125w140 p0125w141 p0125w142 p0125w143 p0125w144 p0125w145 p0125w146 p0125w147 p0125w148 p0125w149 p0125w150 p0125w151 p0125w152 p0125w153 p0125w154 p0125w155</w:t>
      </w:r>
    </w:p>
    <w:p>
      <w:pPr>
        <w:pStyle w:val="Heading1"/>
      </w:pPr>
      <w:r>
        <w:t>h0126w001 h0126w002 h0126w003</w:t>
      </w:r>
    </w:p>
    <w:p>
      <w:r>
        <w:t xml:space="preserve">p0126w001 p0126w002 p0126w003 p0126w004 p0126w005 p0126w006 p0126w007 p0126w008 p0126w009 p0126w010 p0126w011 p0126w012 p0126w013 p0126w014 p0126w015 p0126w016 p0126w017 p0126w018 p0126w019 p0126w020 Quantity 226 units p0126w021 p0126w022 p0126w023 p0126w024 p0126w025 p0126w026 p0126w027 p0126w028 p0126w029 p0126w030 p0126w031 p0126w032 p0126w033 p0126w034 p0126w035 p0126w036 p0126w037 p0126w038 p0126w039 p0126w040 p0126w041 p0126w042 p0126w043 p0126w044 p0126w045 p0126w046 p0126w047 p0126w048 p0126w049 p0126w050 p0126w051 p0126w052 p0126w053 p0126w054 p0126w055 p0126w056 p0126w057 p0126w058 p0126w059 p0126w060 p0126w061 p0126w062 p0126w063 p0126w064 p0126w065 p0126w066 p0126w067 p0126w068 p0126w069 p0126w070 p0126w071 p0126w072 p0126w073 p0126w074 p0126w075 p0126w076 p0126w077 p0126w078 p0126w079 p0126w080 p0126w081 p0126w082 p0126w083 p0126w084 p0126w085 p0126w086 p0126w087 p0126w088 p0126w089 p0126w090 p0126w091 p0126w092 p0126w093 p0126w094 </w:t>
      </w:r>
      <w:r>
        <w:lastRenderedPageBreak/>
        <w:t>p0126w095 p0126w096 p0126w097 p0126w098 p0126w099 p0126w100 p0126w101 p0126w102 p0126w103 p0126w104 p0126w105 p0126w106 p0126w107 p0126w108 p0126w109 p0126w110 p0126w111 p0126w112</w:t>
      </w:r>
    </w:p>
    <w:p>
      <w:r>
        <w:t>p0127w001 p0127w002 p0127w003 p0127w004 p0127w005 p0127w006 p0127w007 p0127w008 p0127w009 p0127w010 p0127w011 p0127w012 p0127w013 p0127w014 p0127w015 p0127w016 p0127w017 p0127w018 p0127w019 p0127w020 p0127w021 p0127w022 p0127w023 p0127w024 p0127w025 p0127w026 p0127w027 p0127w028 p0127w029 p0127w030 p0127w031 p0127w032 p0127w033 p0127w034 p0127w035 p0127w036 p0127w037 p0127w038 p0127w039 p0127w040 p0127w041 p0127w042 p0127w043 p0127w044 p0127w045 p0127w046 p0127w047 p0127w048 p0127w049 p0127w050 p0127w051 p0127w052 p0127w053 p0127w054 p0127w055 p0127w056 p0127w057 p0127w058 p0127w059 p0127w060 p0127w061 p0127w062 p0127w063 p0127w064 p0127w065 p0127w066 p0127w067 p0127w068 p0127w069 p0127w070 p0127w071 p0127w072 p0127w073 p0127w074 p0127w075 p0127w076 p0127w077 p0127w078 p0127w079 p0127w080 p0127w081 p0127w082 p0127w083 p0127w084 p0127w085 p0127w086 p0127w087 p0127w088 p0127w089 p0127w090 p0127w091 p0127w092 p0127w093 p0127w094 p0127w095 p0127w096 p0127w097 p0127w098 p0127w099 p0127w100 p0127w101 p0127w102 p0127w103 p0127w104 p0127w105 p0127w106 p0127w107 p0127w108 p0127w109 p0127w110 p0127w111 p0127w112 p0127w113 p0127w114 p0127w115 p0127w116 p0127w117 p0127w118 p0127w119 p0127w120 p0127w121 p0127w122 p0127w123 p0127w124 p0127w125 p0127w126 p0127w127 p0127w128 p0127w129 p0127w130 p0127w131 p0127w132 p0127w133 p0127w134 p0127w135 p0127w136 p0127w137 p0127w138 p0127w139 p0127w140 p0127w141 p0127w142 p0127w143 p0127w144 p0127w145 p0127w146 p0127w147 p0127w148 p0127w149</w:t>
      </w:r>
    </w:p>
    <w:p>
      <w:r>
        <w:t>p0128w001 p0128w002 p0128w003 p0128w004 p0128w005 p0128w006 p0128w007 p0128w008 p0128w009 p0128w010 p0128w011 p0128w012 p0128w013 p0128w014 p0128w015 p0128w016 p0128w017 p0128w018 p0128w019 p0128w020 p0128w021 p0128w022 p0128w023 p0128w024 p0128w025 p0128w026 p0128w027 p0128w028 p0128w029 p0128w030 p0128w031 p0128w032 p0128w033 p0128w034 p0128w035 p0128w036 p0128w037 p0128w038 p0128w039 p0128w040 p0128w041 p0128w042 p0128w043 p0128w044 p0128w045 p0128w046 p0128w047 p0128w048 p0128w049 p0128w050 p0128w051 p0128w052 p0128w053 p0128w054 p0128w055 p0128w056 p0128w057 p0128w058 p0128w059 p0128w060 p0128w061 p0128w062 p0128w063 p0128w064 p0128w065 p0128w066 p0128w067 p0128w068 p0128w069 p0128w070 p0128w071 p0128w072 p0128w073 p0128w074 p0128w075 p0128w076 p0128w077 p0128w078 p0128w079 p0128w080 p0128w081 p0128w082 p0128w083 p0128w084 p0128w085 p0128w086 p0128w087 p0128w088 p0128w089 p0128w090 p0128w091 p0128w092 p0128w093 p0128w094 p0128w095 p0128w096 p0128w097 p0128w098 p0128w099 p0128w100 p0128w101 p0128w102 p0128w103 p0128w104 p0128w105 p0128w106</w:t>
      </w:r>
    </w:p>
    <w:p>
      <w:r>
        <w:t xml:space="preserve">p0129w001 p0129w002 p0129w003 p0129w004 p0129w005 p0129w006 p0129w007 p0129w008 p0129w009 p0129w010 p0129w011 p0129w012 p0129w013 p0129w014 p0129w015 p0129w016 p0129w017 p0129w018 p0129w019 p0129w020 Quantity 229 units p0129w021 p0129w022 p0129w023 p0129w024 p0129w025 p0129w026 p0129w027 p0129w028 p0129w029 p0129w030 p0129w031 p0129w032 p0129w033 p0129w034 p0129w035 p0129w036 p0129w037 p0129w038 p0129w039 p0129w040 p0129w041 p0129w042 p0129w043 p0129w044 p0129w045 p0129w046 </w:t>
      </w:r>
      <w:r>
        <w:lastRenderedPageBreak/>
        <w:t>p0129w047 p0129w048 p0129w049 p0129w050 p0129w051 p0129w052 p0129w053 p0129w054 p0129w055 p0129w056 p0129w057 p0129w058 p0129w059 p0129w060 p0129w061 p0129w062 p0129w063 p0129w064 p0129w065 p0129w066 p0129w067 p0129w068 p0129w069 p0129w070 p0129w071 p0129w072 p0129w073 p0129w074 p0129w075 p0129w076 p0129w077 p0129w078 p0129w079 p0129w080 p0129w081 p0129w082 p0129w083 p0129w084 p0129w085 p0129w086 p0129w087 p0129w088 p0129w089 p0129w090 p0129w091 p0129w092 p0129w093 p0129w094 p0129w095 p0129w096 p0129w097 p0129w098 p0129w099 p0129w100 p0129w101 p0129w102 p0129w103 p0129w104 p0129w105 p0129w106 p0129w107 p0129w108 p0129w109 p0129w110 p0129w111 p0129w112 p0129w113 p0129w114 p0129w115 p0129w116 p0129w117 p0129w118 p0129w119 p0129w120 p0129w121 p0129w122 p0129w123 p0129w124 p0129w125 p0129w126 p0129w127 p0129w128 p0129w129 p0129w130 p0129w131 p0129w132 p0129w133 p0129w134 p0129w135 p0129w136 p0129w137 p0129w138 p0129w139 p0129w140 p0129w141 p0129w142 p0129w143</w:t>
      </w:r>
    </w:p>
    <w:p>
      <w:r>
        <w:t>p0130w001 p0130w002 p0130w003 p0130w004 p0130w005 p0130w006 p0130w007 p0130w008 p0130w009 p0130w010 p0130w011 p0130w012 p0130w013 p0130w014 p0130w015 p0130w016 p0130w017 p0130w018 p0130w019 p0130w020 p0130w021 p0130w022 p0130w023 p0130w024 p0130w025 p0130w026 p0130w027 p0130w028 p0130w029 p0130w030 p0130w031 p0130w032 p0130w033 p0130w034 p0130w035 p0130w036 p0130w037 p0130w038 p0130w039 p0130w040 p0130w041 p0130w042 p0130w043 p0130w044 p0130w045 p0130w046 p0130w047 p0130w048 p0130w049 p0130w050 p0130w051 p0130w052 p0130w053 p0130w054 p0130w055 p0130w056 p0130w057 p0130w058 p0130w059 p0130w060 p0130w061 p0130w062 p0130w063 p0130w064 p0130w065 p0130w066 p0130w067 p0130w068 p0130w069 p0130w070 p0130w071 p0130w072 p0130w073 p0130w074 p0130w075 p0130w076 p0130w077 p0130w078 p0130w079 p0130w080 p0130w081 p0130w082 p0130w083 p0130w084 p0130w085 p0130w086 p0130w087 p0130w088 p0130w089 p0130w090 p0130w091 p0130w092 p0130w093 p0130w094 p0130w095 p0130w096 p0130w097 p0130w098 p0130w099 p0130w100</w:t>
      </w:r>
    </w:p>
    <w:p>
      <w:r>
        <w:t>p0131w001 p0131w002 p0131w003 p0131w004 p0131w005 p0131w006 p0131w007 p0131w008 p0131w009 p0131w010 p0131w011 p0131w012 p0131w013 p0131w014 p0131w015 p0131w016 p0131w017 p0131w018 p0131w019 p0131w020 p0131w021 p0131w022 p0131w023 p0131w024 p0131w025 p0131w026 p0131w027 p0131w028 p0131w029 p0131w030 p0131w031 p0131w032 p0131w033 p0131w034 p0131w035 p0131w036 p0131w037 p0131w038 p0131w039 p0131w040 p0131w041 p0131w042 p0131w043 p0131w044 p0131w045 p0131w046 p0131w047 p0131w048 p0131w049 p0131w050 p0131w051 p0131w052 p0131w053 p0131w054 p0131w055 p0131w056 p0131w057 p0131w058 p0131w059 p0131w060 p0131w061 p0131w062 p0131w063 p0131w064 p0131w065 p0131w066 p0131w067 p0131w068 p0131w069 p0131w070 p0131w071 p0131w072 p0131w073 p0131w074 p0131w075 p0131w076 p0131w077 p0131w078 p0131w079 p0131w080 p0131w081 p0131w082 p0131w083 p0131w084 p0131w085 p0131w086 p0131w087 p0131w088 p0131w089 p0131w090 p0131w091 p0131w092 p0131w093 p0131w094 p0131w095 p0131w096 p0131w097 p0131w098 p0131w099 p0131w100 p0131w101 p0131w102 p0131w103 p0131w104 p0131w105 p0131w106 p0131w107 p0131w108 p0131w109 p0131w110 p0131w111 p0131w112 p0131w113 p0131w114 p0131w115 p0131w116 p0131w117 p0131w118 p0131w119 p0131w120 p0131w121 p0131w122 p0131w123 p0131w124 p0131w125 p0131w126 p0131w127 p0131w128 p0131w129 p0131w130 p0131w131 p0131w132 p0131w133 p0131w134 p0131w135 p0131w136 p0131w137</w:t>
      </w:r>
    </w:p>
    <w:p>
      <w:r>
        <w:lastRenderedPageBreak/>
        <w:t>p0132w001 p0132w002 p0132w003 p0132w004 p0132w005 p0132w006 p0132w007 p0132w008 p0132w009 p0132w010 p0132w011 p0132w012 p0132w013 p0132w014 p0132w015 p0132w016 p0132w017 p0132w018 p0132w019 p0132w020 Quantity 232 units p0132w021 p0132w022 p0132w023 p0132w024 p0132w025 p0132w026 p0132w027 p0132w028 p0132w029 p0132w030 p0132w031 p0132w032 p0132w033 p0132w034 p0132w035 p0132w036 p0132w037 p0132w038 p0132w039 p0132w040 p0132w041 p0132w042 p0132w043 p0132w044 p0132w045 p0132w046 p0132w047 p0132w048 p0132w049 p0132w050 p0132w051 p0132w052 p0132w053 p0132w054 p0132w055 p0132w056 p0132w057 p0132w058 p0132w059 p0132w060 p0132w061 p0132w062 p0132w063 p0132w064 p0132w065 p0132w066 p0132w067 p0132w068 p0132w069 p0132w070 p0132w071 p0132w072 p0132w073 p0132w074 p0132w075 p0132w076 p0132w077 p0132w078 p0132w079 p0132w080 p0132w081 p0132w082 p0132w083 p0132w084 p0132w085 p0132w086 p0132w087 p0132w088 p0132w089 p0132w090 p0132w091 p0132w092 p0132w093 p0132w094</w:t>
      </w:r>
    </w:p>
    <w:p>
      <w:r>
        <w:t>p0133w001 p0133w002 p0133w003 p0133w004 p0133w005 p0133w006 p0133w007 p0133w008 p0133w009 p0133w010 p0133w011 p0133w012 p0133w013 p0133w014 p0133w015 p0133w016 p0133w017 p0133w018 p0133w019 p0133w020 p0133w021 p0133w022 p0133w023 p0133w024 p0133w025 p0133w026 p0133w027 p0133w028 p0133w029 p0133w030 p0133w031 p0133w032 p0133w033 p0133w034 p0133w035 p0133w036 p0133w037 p0133w038 p0133w039 p0133w040 p0133w041 p0133w042 p0133w043 p0133w044 p0133w045 p0133w046 p0133w047 p0133w048 p0133w049 p0133w050 p0133w051 p0133w052 p0133w053 p0133w054 p0133w055 p0133w056 p0133w057 p0133w058 p0133w059 p0133w060 p0133w061 p0133w062 p0133w063 p0133w064 p0133w065 p0133w066 p0133w067 p0133w068 p0133w069 p0133w070 p0133w071 p0133w072 p0133w073 p0133w074 p0133w075 p0133w076 p0133w077 p0133w078 p0133w079 p0133w080 p0133w081 p0133w082 p0133w083 p0133w084 p0133w085 p0133w086 p0133w087 p0133w088 p0133w089 p0133w090 p0133w091 p0133w092 p0133w093 p0133w094 p0133w095 p0133w096 p0133w097 p0133w098 p0133w099 p0133w100 p0133w101 p0133w102 p0133w103 p0133w104 p0133w105 p0133w106 p0133w107 p0133w108 p0133w109 p0133w110 p0133w111 p0133w112 p0133w113 p0133w114 p0133w115 p0133w116 p0133w117 p0133w118 p0133w119 p0133w120 p0133w121 p0133w122 p0133w123 p0133w124 p0133w125 p0133w126 p0133w127 p0133w128 p0133w129 p0133w130 p0133w131</w:t>
      </w:r>
    </w:p>
    <w:p>
      <w:r>
        <w:t xml:space="preserve">p0134w001 p0134w002 p0134w003 p0134w004 p0134w005 p0134w006 p0134w007 p0134w008 p0134w009 p0134w010 p0134w011 p0134w012 p0134w013 p0134w014 p0134w015 p0134w016 p0134w017 p0134w018 p0134w019 p0134w020 p0134w021 p0134w022 p0134w023 p0134w024 p0134w025 p0134w026 p0134w027 p0134w028 p0134w029 p0134w030 p0134w031 p0134w032 p0134w033 p0134w034 p0134w035 p0134w036 p0134w037 p0134w038 p0134w039 p0134w040 p0134w041 p0134w042 p0134w043 p0134w044 p0134w045 p0134w046 p0134w047 p0134w048 p0134w049 p0134w050 p0134w051 p0134w052 p0134w053 p0134w054 p0134w055 p0134w056 p0134w057 p0134w058 p0134w059 p0134w060 p0134w061 p0134w062 p0134w063 p0134w064 p0134w065 p0134w066 p0134w067 p0134w068 p0134w069 p0134w070 p0134w071 p0134w072 p0134w073 p0134w074 p0134w075 p0134w076 p0134w077 p0134w078 p0134w079 p0134w080 p0134w081 p0134w082 p0134w083 p0134w084 p0134w085 p0134w086 p0134w087 p0134w088 p0134w089 p0134w090 p0134w091 p0134w092 p0134w093 p0134w094 p0134w095 p0134w096 p0134w097 p0134w098 p0134w099 p0134w100 p0134w101 p0134w102 p0134w103 p0134w104 p0134w105 p0134w106 p0134w107 p0134w108 p0134w109 p0134w110 p0134w111 p0134w112 </w:t>
      </w:r>
      <w:r>
        <w:lastRenderedPageBreak/>
        <w:t>p0134w113 p0134w114 p0134w115 p0134w116 p0134w117 p0134w118 p0134w119 p0134w120 p0134w121 p0134w122 p0134w123 p0134w124 p0134w125 p0134w126 p0134w127 p0134w128 p0134w129 p0134w130 p0134w131 p0134w132 p0134w133 p0134w134 p0134w135 p0134w136 p0134w137 p0134w138 p0134w139 p0134w140 p0134w141 p0134w142 p0134w143 p0134w144 p0134w145 p0134w146 p0134w147 p0134w148 p0134w149 p0134w150 p0134w151 p0134w152 p0134w153 p0134w154 p0134w155 p0134w156 p0134w157 p0134w158 p0134w159 p0134w160 p0134w161 p0134w162 p0134w163 p0134w164 p0134w165 p0134w166 p0134w167 p0134w168</w:t>
      </w:r>
    </w:p>
    <w:p>
      <w:r>
        <w:t>p0135w001 p0135w002 p0135w003 p0135w004 p0135w005 p0135w006 p0135w007 p0135w008 p0135w009 p0135w010 p0135w011 p0135w012 p0135w013 p0135w014 p0135w015 p0135w016 p0135w017 p0135w018 p0135w019 p0135w020 Quantity 235 units p0135w021 p0135w022 p0135w023 p0135w024 p0135w025 p0135w026 p0135w027 p0135w028 p0135w029 p0135w030 p0135w031 p0135w032 p0135w033 p0135w034 p0135w035 p0135w036 p0135w037 p0135w038 p0135w039 p0135w040 p0135w041 p0135w042 p0135w043 p0135w044 p0135w045 p0135w046 p0135w047 p0135w048 p0135w049 p0135w050 p0135w051 p0135w052 p0135w053 p0135w054 p0135w055 p0135w056 p0135w057 p0135w058 p0135w059 p0135w060 p0135w061 p0135w062 p0135w063 p0135w064 p0135w065 p0135w066 p0135w067 p0135w068 p0135w069 p0135w070 p0135w071 p0135w072 p0135w073 p0135w074 p0135w075 p0135w076 p0135w077 p0135w078 p0135w079 p0135w080 p0135w081 p0135w082 p0135w083 p0135w084 p0135w085 p0135w086 p0135w087 p0135w088 p0135w089 p0135w090 p0135w091 p0135w092 p0135w093 p0135w094 p0135w095 p0135w096 p0135w097 p0135w098 p0135w099 p0135w100 p0135w101 p0135w102 p0135w103 p0135w104 p0135w105 p0135w106 p0135w107 p0135w108 p0135w109 p0135w110 p0135w111 p0135w112 p0135w113 p0135w114 p0135w115 p0135w116 p0135w117 p0135w118 p0135w119 p0135w120 p0135w121 p0135w122 p0135w123 p0135w124 p0135w125</w:t>
      </w:r>
    </w:p>
    <w:p>
      <w:r>
        <w:t xml:space="preserve">p0136w001 p0136w002 p0136w003 p0136w004 p0136w005 p0136w006 p0136w007 p0136w008 p0136w009 p0136w010 p0136w011 p0136w012 p0136w013 p0136w014 p0136w015 p0136w016 p0136w017 p0136w018 p0136w019 p0136w020 p0136w021 p0136w022 p0136w023 p0136w024 p0136w025 p0136w026 p0136w027 p0136w028 p0136w029 p0136w030 p0136w031 p0136w032 p0136w033 p0136w034 p0136w035 p0136w036 p0136w037 p0136w038 p0136w039 p0136w040 p0136w041 p0136w042 p0136w043 p0136w044 p0136w045 p0136w046 p0136w047 p0136w048 p0136w049 p0136w050 p0136w051 p0136w052 p0136w053 p0136w054 p0136w055 p0136w056 p0136w057 p0136w058 p0136w059 p0136w060 p0136w061 p0136w062 p0136w063 p0136w064 p0136w065 p0136w066 p0136w067 p0136w068 p0136w069 p0136w070 p0136w071 p0136w072 p0136w073 p0136w074 p0136w075 p0136w076 p0136w077 p0136w078 p0136w079 p0136w080 p0136w081 p0136w082 p0136w083 p0136w084 p0136w085 p0136w086 p0136w087 p0136w088 p0136w089 p0136w090 p0136w091 p0136w092 p0136w093 p0136w094 p0136w095 p0136w096 p0136w097 p0136w098 p0136w099 p0136w100 p0136w101 p0136w102 p0136w103 p0136w104 p0136w105 p0136w106 p0136w107 p0136w108 p0136w109 p0136w110 p0136w111 p0136w112 p0136w113 p0136w114 p0136w115 p0136w116 p0136w117 p0136w118 p0136w119 p0136w120 p0136w121 p0136w122 p0136w123 p0136w124 p0136w125 p0136w126 p0136w127 p0136w128 p0136w129 p0136w130 p0136w131 p0136w132 p0136w133 p0136w134 p0136w135 p0136w136 p0136w137 p0136w138 p0136w139 p0136w140 p0136w141 p0136w142 p0136w143 p0136w144 p0136w145 p0136w146 p0136w147 p0136w148 p0136w149 p0136w150 p0136w151 p0136w152 </w:t>
      </w:r>
      <w:r>
        <w:lastRenderedPageBreak/>
        <w:t>p0136w153 p0136w154 p0136w155 p0136w156 p0136w157 p0136w158 p0136w159 p0136w160 p0136w161 p0136w162</w:t>
      </w:r>
    </w:p>
    <w:p>
      <w:pPr>
        <w:pStyle w:val="ListBullet"/>
      </w:pPr>
      <w:r>
        <w:t>b0136w001 b0136w002 b0136w003 b0136w004 b0136w005 b0136w006 b0136w007 b0136w008 b0136w009 b0136w010 b0136w011</w:t>
      </w:r>
    </w:p>
    <w:p>
      <w:r>
        <w:t>p0137w001 p0137w002 p0137w003 p0137w004 p0137w005 p0137w006 p0137w007 p0137w008 p0137w009 p0137w010 p0137w011 p0137w012 p0137w013 p0137w014 p0137w015 p0137w016 p0137w017 p0137w018 p0137w019 p0137w020 p0137w021 p0137w022 p0137w023 p0137w024 p0137w025 p0137w026 p0137w027 p0137w028 p0137w029 p0137w030 p0137w031 p0137w032 p0137w033 p0137w034 p0137w035 p0137w036 p0137w037 p0137w038 p0137w039 p0137w040 p0137w041 p0137w042 p0137w043 p0137w044 p0137w045 p0137w046 p0137w047 p0137w048 p0137w049 p0137w050 p0137w051 p0137w052 p0137w053 p0137w054 p0137w055 p0137w056 p0137w057 p0137w058 p0137w059 p0137w060 p0137w061 p0137w062 p0137w063 p0137w064 p0137w065 p0137w066 p0137w067 p0137w068 p0137w069 p0137w070 p0137w071 p0137w072 p0137w073 p0137w074 p0137w075 p0137w076 p0137w077 p0137w078 p0137w079 p0137w080 p0137w081 p0137w082 p0137w083 p0137w084 p0137w085 p0137w086 p0137w087 p0137w088 p0137w089 p0137w090 p0137w091 p0137w092 p0137w093 p0137w094 p0137w095 p0137w096 p0137w097 p0137w098 p0137w099 p0137w100 p0137w101 p0137w102 p0137w103 p0137w104 p0137w105 p0137w106 p0137w107 p0137w108 p0137w109 p0137w110 p0137w111 p0137w112 p0137w113 p0137w114 p0137w115 p0137w116 p0137w117 p0137w118 p0137w119</w:t>
      </w:r>
    </w:p>
    <w:p>
      <w:r>
        <w:t>p0138w001 p0138w002 p0138w003 p0138w004 p0138w005 p0138w006 p0138w007 p0138w008 p0138w009 p0138w010 p0138w011 p0138w012 p0138w013 p0138w014 p0138w015 p0138w016 p0138w017 p0138w018 p0138w019 p0138w020 Quantity 238 units p0138w021 p0138w022 p0138w023 p0138w024 p0138w025 p0138w026 p0138w027 p0138w028 p0138w029 p0138w030 p0138w031 p0138w032 p0138w033 p0138w034 p0138w035 p0138w036 p0138w037 p0138w038 p0138w039 p0138w040 p0138w041 p0138w042 p0138w043 p0138w044 p0138w045 p0138w046 p0138w047 p0138w048 p0138w049 p0138w050 p0138w051 p0138w052 p0138w053 p0138w054 p0138w055 p0138w056 p0138w057 p0138w058 p0138w059 p0138w060 p0138w061 p0138w062 p0138w063 p0138w064 p0138w065 p0138w066 p0138w067 p0138w068 p0138w069 p0138w070 p0138w071 p0138w072 p0138w073 p0138w074 p0138w075 p0138w076 p0138w077 p0138w078 p0138w079 p0138w080 p0138w081 p0138w082 p0138w083 p0138w084 p0138w085 p0138w086 p0138w087 p0138w088 p0138w089 p0138w090 p0138w091 p0138w092 p0138w093 p0138w094 p0138w095 p0138w096 p0138w097 p0138w098 p0138w099 p0138w100 p0138w101 p0138w102 p0138w103 p0138w104 p0138w105 p0138w106 p0138w107 p0138w108 p0138w109 p0138w110 p0138w111 p0138w112 p0138w113 p0138w114 p0138w115 p0138w116 p0138w117 p0138w118 p0138w119 p0138w120 p0138w121 p0138w122 p0138w123 p0138w124 p0138w125 p0138w126 p0138w127 p0138w128 p0138w129 p0138w130 p0138w131 p0138w132 p0138w133 p0138w134 p0138w135 p0138w136 p0138w137 p0138w138 p0138w139 p0138w140 p0138w141 p0138w142 p0138w143 p0138w144 p0138w145 p0138w146 p0138w147 p0138w148 p0138w149 p0138w150 p0138w151 p0138w152 p0138w153 p0138w154 p0138w155 p0138w156</w:t>
      </w:r>
    </w:p>
    <w:p>
      <w:r>
        <w:t xml:space="preserve">p0139w001 p0139w002 p0139w003 p0139w004 p0139w005 p0139w006 p0139w007 p0139w008 p0139w009 p0139w010 p0139w011 p0139w012 p0139w013 p0139w014 p0139w015 p0139w016 p0139w017 p0139w018 p0139w019 p0139w020 p0139w021 p0139w022 p0139w023 p0139w024 </w:t>
      </w:r>
      <w:r>
        <w:lastRenderedPageBreak/>
        <w:t>p0139w025 p0139w026 p0139w027 p0139w028 p0139w029 p0139w030 p0139w031 p0139w032 p0139w033 p0139w034 p0139w035 p0139w036 p0139w037 p0139w038 p0139w039 p0139w040 p0139w041 p0139w042 p0139w043 p0139w044 p0139w045 p0139w046 p0139w047 p0139w048 p0139w049 p0139w050 p0139w051 p0139w052 p0139w053 p0139w054 p0139w055 p0139w056 p0139w057 p0139w058 p0139w059 p0139w060 p0139w061 p0139w062 p0139w063 p0139w064 p0139w065 p0139w066 p0139w067 p0139w068 p0139w069 p0139w070 p0139w071 p0139w072 p0139w073 p0139w074 p0139w075 p0139w076 p0139w077 p0139w078 p0139w079 p0139w080 p0139w081 p0139w082 p0139w083 p0139w084 p0139w085 p0139w086 p0139w087 p0139w088 p0139w089 p0139w090 p0139w091 p0139w092 p0139w093 p0139w094 p0139w095 p0139w096 p0139w097 p0139w098 p0139w099 p0139w100 p0139w101 p0139w102 p0139w103 p0139w104 p0139w105 p0139w106 p0139w107 p0139w108 p0139w109 p0139w110 p0139w111 p0139w112 p0139w113</w:t>
      </w:r>
    </w:p>
    <w:p>
      <w:r>
        <w:t>p0140w001 p0140w002 p0140w003 p0140w004 p0140w005 p0140w006 p0140w007 p0140w008 p0140w009 p0140w010 p0140w011 p0140w012 p0140w013 p0140w014 p0140w015 p0140w016 p0140w017 p0140w018 p0140w019 p0140w020 p0140w021 p0140w022 p0140w023 p0140w024 p0140w025 p0140w026 p0140w027 p0140w028 p0140w029 p0140w030 p0140w031 p0140w032 p0140w033 p0140w034 p0140w035 p0140w036 p0140w037 p0140w038 p0140w039 p0140w040 p0140w041 p0140w042 p0140w043 p0140w044 p0140w045 p0140w046 p0140w047 p0140w048 p0140w049 p0140w050 p0140w051 p0140w052 p0140w053 p0140w054 p0140w055 p0140w056 p0140w057 p0140w058 p0140w059 p0140w060 p0140w061 p0140w062 p0140w063 p0140w064 p0140w065 p0140w066 p0140w067 p0140w068 p0140w069 p0140w070 p0140w071 p0140w072 p0140w073 p0140w074 p0140w075 p0140w076 p0140w077 p0140w078 p0140w079 p0140w080 p0140w081 p0140w082 p0140w083 p0140w084 p0140w085 p0140w086 p0140w087 p0140w088 p0140w089 p0140w090 p0140w091 p0140w092 p0140w093 p0140w094 p0140w095 p0140w096 p0140w097 p0140w098 p0140w099 p0140w100 p0140w101 p0140w102 p0140w103 p0140w104 p0140w105 p0140w106 p0140w107 p0140w108 p0140w109 p0140w110 p0140w111 p0140w112 p0140w113 p0140w114 p0140w115 p0140w116 p0140w117 p0140w118 p0140w119 p0140w120 p0140w121 p0140w122 p0140w123 p0140w124 p0140w125 p0140w126 p0140w127 p0140w128 p0140w129 p0140w130 p0140w131 p0140w132 p0140w133 p0140w134 p0140w135 p0140w136 p0140w137 p0140w138 p0140w139 p0140w140 p0140w141 p0140w142 p0140w143 p0140w144 p0140w145 p0140w146 p0140w147 p0140w148 p0140w149 p0140w150</w:t>
      </w:r>
    </w:p>
    <w:p>
      <w:r>
        <w:t xml:space="preserve">p0141w001 p0141w002 p0141w003 p0141w004 p0141w005 p0141w006 p0141w007 p0141w008 p0141w009 p0141w010 p0141w011 p0141w012 p0141w013 p0141w014 p0141w015 p0141w016 p0141w017 p0141w018 p0141w019 p0141w020 Quantity 241 units p0141w021 p0141w022 p0141w023 p0141w024 p0141w025 p0141w026 p0141w027 p0141w028 p0141w029 p0141w030 p0141w031 p0141w032 p0141w033 p0141w034 p0141w035 p0141w036 p0141w037 p0141w038 p0141w039 p0141w040 p0141w041 p0141w042 p0141w043 p0141w044 p0141w045 p0141w046 p0141w047 p0141w048 p0141w049 p0141w050 p0141w051 p0141w052 p0141w053 p0141w054 p0141w055 p0141w056 p0141w057 p0141w058 p0141w059 p0141w060 p0141w061 p0141w062 p0141w063 p0141w064 p0141w065 p0141w066 p0141w067 p0141w068 p0141w069 p0141w070 p0141w071 p0141w072 p0141w073 p0141w074 p0141w075 p0141w076 p0141w077 p0141w078 p0141w079 p0141w080 p0141w081 p0141w082 p0141w083 p0141w084 p0141w085 p0141w086 p0141w087 p0141w088 p0141w089 p0141w090 p0141w091 p0141w092 p0141w093 p0141w094 </w:t>
      </w:r>
      <w:r>
        <w:lastRenderedPageBreak/>
        <w:t>p0141w095 p0141w096 p0141w097 p0141w098 p0141w099 p0141w100 p0141w101 p0141w102 p0141w103 p0141w104 p0141w105 p0141w106 p0141w107</w:t>
      </w:r>
    </w:p>
    <w:p>
      <w:r>
        <w:t>p0142w001 p0142w002 p0142w003 p0142w004 p0142w005 p0142w006 p0142w007 p0142w008 p0142w009 p0142w010 p0142w011 p0142w012 p0142w013 p0142w014 p0142w015 p0142w016 p0142w017 p0142w018 p0142w019 p0142w020 p0142w021 p0142w022 p0142w023 p0142w024 p0142w025 p0142w026 p0142w027 p0142w028 p0142w029 p0142w030 p0142w031 p0142w032 p0142w033 p0142w034 p0142w035 p0142w036 p0142w037 p0142w038 p0142w039 p0142w040 p0142w041 p0142w042 p0142w043 p0142w044 p0142w045 p0142w046 p0142w047 p0142w048 p0142w049 p0142w050 p0142w051 p0142w052 p0142w053 p0142w054 p0142w055 p0142w056 p0142w057 p0142w058 p0142w059 p0142w060 p0142w061 p0142w062 p0142w063 p0142w064 p0142w065 p0142w066 p0142w067 p0142w068 p0142w069 p0142w070 p0142w071 p0142w072 p0142w073 p0142w074 p0142w075 p0142w076 p0142w077 p0142w078 p0142w079 p0142w080 p0142w081 p0142w082 p0142w083 p0142w084 p0142w085 p0142w086 p0142w087 p0142w088 p0142w089 p0142w090 p0142w091 p0142w092 p0142w093 p0142w094 p0142w095 p0142w096 p0142w097 p0142w098 p0142w099 p0142w100 p0142w101 p0142w102 p0142w103 p0142w104 p0142w105 p0142w106 p0142w107 p0142w108 p0142w109 p0142w110 p0142w111 p0142w112 p0142w113 p0142w114 p0142w115 p0142w116 p0142w117 p0142w118 p0142w119 p0142w120 p0142w121 p0142w122 p0142w123 p0142w124 p0142w125 p0142w126 p0142w127 p0142w128 p0142w129 p0142w130 p0142w131 p0142w132 p0142w133 p0142w134 p0142w135 p0142w136 p0142w137 p0142w138 p0142w139 p0142w140 p0142w141 p0142w142 p0142w143 p0142w144</w:t>
      </w:r>
    </w:p>
    <w:p>
      <w:r>
        <w:t>p0143w001 p0143w002 p0143w003 p0143w004 p0143w005 p0143w006 p0143w007 p0143w008 p0143w009 p0143w010 p0143w011 p0143w012 p0143w013 p0143w014 p0143w015 p0143w016 p0143w017 p0143w018 p0143w019 p0143w020 p0143w021 p0143w022 p0143w023 p0143w024 p0143w025 p0143w026 p0143w027 p0143w028 p0143w029 p0143w030 p0143w031 p0143w032 p0143w033 p0143w034 p0143w035 p0143w036 p0143w037 p0143w038 p0143w039 p0143w040 p0143w041 p0143w042 p0143w043 p0143w044 p0143w045 p0143w046 p0143w047 p0143w048 p0143w049 p0143w050 p0143w051 p0143w052 p0143w053 p0143w054 p0143w055 p0143w056 p0143w057 p0143w058 p0143w059 p0143w060 p0143w061 p0143w062 p0143w063 p0143w064 p0143w065 p0143w066 p0143w067 p0143w068 p0143w069 p0143w070 p0143w071 p0143w072 p0143w073 p0143w074 p0143w075 p0143w076 p0143w077 p0143w078 p0143w079 p0143w080 p0143w081 p0143w082 p0143w083 p0143w084 p0143w085 p0143w086 p0143w087 p0143w088 p0143w089 p0143w090 p0143w091 p0143w092 p0143w093 p0143w094 p0143w095 p0143w096 p0143w097 p0143w098 p0143w099 p0143w100 p0143w101</w:t>
      </w:r>
    </w:p>
    <w:p>
      <w:r>
        <w:t xml:space="preserve">p0144w001 p0144w002 p0144w003 p0144w004 p0144w005 p0144w006 p0144w007 p0144w008 p0144w009 p0144w010 p0144w011 p0144w012 p0144w013 p0144w014 p0144w015 p0144w016 p0144w017 p0144w018 p0144w019 p0144w020 Quantity 244 units p0144w021 p0144w022 p0144w023 p0144w024 p0144w025 p0144w026 p0144w027 p0144w028 p0144w029 p0144w030 p0144w031 p0144w032 p0144w033 p0144w034 p0144w035 p0144w036 p0144w037 p0144w038 p0144w039 p0144w040 p0144w041 p0144w042 p0144w043 p0144w044 p0144w045 p0144w046 p0144w047 p0144w048 p0144w049 p0144w050 p0144w051 p0144w052 p0144w053 p0144w054 p0144w055 p0144w056 p0144w057 p0144w058 p0144w059 p0144w060 p0144w061 p0144w062 p0144w063 p0144w064 p0144w065 p0144w066 p0144w067 p0144w068 p0144w069 p0144w070 </w:t>
      </w:r>
      <w:r>
        <w:lastRenderedPageBreak/>
        <w:t>p0144w071 p0144w072 p0144w073 p0144w074 p0144w075 p0144w076 p0144w077 p0144w078 p0144w079 p0144w080 p0144w081 p0144w082 p0144w083 p0144w084 p0144w085 p0144w086 p0144w087 p0144w088 p0144w089 p0144w090 p0144w091 p0144w092 p0144w093 p0144w094 p0144w095 p0144w096 p0144w097 p0144w098 p0144w099 p0144w100 p0144w101 p0144w102 p0144w103 p0144w104 p0144w105 p0144w106 p0144w107 p0144w108 p0144w109 p0144w110 p0144w111 p0144w112 p0144w113 p0144w114 p0144w115 p0144w116 p0144w117 p0144w118 p0144w119 p0144w120 p0144w121 p0144w122 p0144w123 p0144w124 p0144w125 p0144w126 p0144w127 p0144w128 p0144w129 p0144w130 p0144w131 p0144w132 p0144w133 p0144w134 p0144w135 p0144w136 p0144w137 p0144w138</w:t>
      </w:r>
    </w:p>
    <w:p>
      <w:r>
        <w:t>p0145w001 p0145w002 p0145w003 p0145w004 p0145w005 p0145w006 p0145w007 p0145w008 p0145w009 p0145w010 p0145w011 p0145w012 p0145w013 p0145w014 p0145w015 p0145w016 p0145w017 p0145w018 p0145w019 p0145w020 p0145w021 p0145w022 p0145w023 p0145w024 p0145w025 p0145w026 p0145w027 p0145w028 p0145w029 p0145w030 p0145w031 p0145w032 p0145w033 p0145w034 p0145w035 p0145w036 p0145w037 p0145w038 p0145w039 p0145w040 p0145w041 p0145w042 p0145w043 p0145w044 p0145w045 p0145w046 p0145w047 p0145w048 p0145w049 p0145w050 p0145w051 p0145w052 p0145w053 p0145w054 p0145w055 p0145w056 p0145w057 p0145w058 p0145w059 p0145w060 p0145w061 p0145w062 p0145w063 p0145w064 p0145w065 p0145w066 p0145w067 p0145w068 p0145w069 p0145w070 p0145w071 p0145w072 p0145w073 p0145w074 p0145w075 p0145w076 p0145w077 p0145w078 p0145w079 p0145w080 p0145w081 p0145w082 p0145w083 p0145w084 p0145w085 p0145w086 p0145w087 p0145w088 p0145w089 p0145w090 p0145w091 p0145w092 p0145w093 p0145w094 p0145w095</w:t>
      </w:r>
    </w:p>
    <w:p>
      <w:r>
        <w:t>p0146w001 p0146w002 p0146w003 p0146w004 p0146w005 p0146w006 p0146w007 p0146w008 p0146w009 p0146w010 p0146w011 p0146w012 p0146w013 p0146w014 p0146w015 p0146w016 p0146w017 p0146w018 p0146w019 p0146w020 p0146w021 p0146w022 p0146w023 p0146w024 p0146w025 p0146w026 p0146w027 p0146w028 p0146w029 p0146w030 p0146w031 p0146w032 p0146w033 p0146w034 p0146w035 p0146w036 p0146w037 p0146w038 p0146w039 p0146w040 p0146w041 p0146w042 p0146w043 p0146w044 p0146w045 p0146w046 p0146w047 p0146w048 p0146w049 p0146w050 p0146w051 p0146w052 p0146w053 p0146w054 p0146w055 p0146w056 p0146w057 p0146w058 p0146w059 p0146w060 p0146w061 p0146w062 p0146w063 p0146w064 p0146w065 p0146w066 p0146w067 p0146w068 p0146w069 p0146w070 p0146w071 p0146w072 p0146w073 p0146w074 p0146w075 p0146w076 p0146w077 p0146w078 p0146w079 p0146w080 p0146w081 p0146w082 p0146w083 p0146w084 p0146w085 p0146w086 p0146w087 p0146w088 p0146w089 p0146w090 p0146w091 p0146w092 p0146w093 p0146w094 p0146w095 p0146w096 p0146w097 p0146w098 p0146w099 p0146w100 p0146w101 p0146w102 p0146w103 p0146w104 p0146w105 p0146w106 p0146w107 p0146w108 p0146w109 p0146w110 p0146w111 p0146w112 p0146w113 p0146w114 p0146w115 p0146w116 p0146w117 p0146w118 p0146w119 p0146w120 p0146w121 p0146w122 p0146w123 p0146w124 p0146w125 p0146w126 p0146w127 p0146w128 p0146w129 p0146w130 p0146w131 p0146w132</w:t>
      </w:r>
    </w:p>
    <w:p>
      <w:r>
        <w:t xml:space="preserve">p0147w001 p0147w002 p0147w003 p0147w004 p0147w005 p0147w006 p0147w007 p0147w008 p0147w009 p0147w010 p0147w011 p0147w012 p0147w013 p0147w014 p0147w015 p0147w016 p0147w017 p0147w018 p0147w019 p0147w020 Quantity 247 units p0147w021 p0147w022 p0147w023 p0147w024 p0147w025 p0147w026 p0147w027 p0147w028 p0147w029 p0147w030 </w:t>
      </w:r>
      <w:r>
        <w:lastRenderedPageBreak/>
        <w:t>p0147w031 p0147w032 p0147w033 p0147w034 p0147w035 p0147w036 p0147w037 p0147w038 p0147w039 p0147w040 p0147w041 p0147w042 p0147w043 p0147w044 p0147w045 p0147w046 p0147w047 p0147w048 p0147w049 p0147w050 p0147w051 p0147w052 p0147w053 p0147w054 p0147w055 p0147w056 p0147w057 p0147w058 p0147w059 p0147w060 p0147w061 p0147w062 p0147w063 p0147w064 p0147w065 p0147w066 p0147w067 p0147w068 p0147w069 p0147w070 p0147w071 p0147w072 p0147w073 p0147w074 p0147w075 p0147w076 p0147w077 p0147w078 p0147w079 p0147w080 p0147w081 p0147w082 p0147w083 p0147w084 p0147w085 p0147w086 p0147w087 p0147w088 p0147w089 p0147w090 p0147w091 p0147w092 p0147w093 p0147w094 p0147w095 p0147w096 p0147w097 p0147w098 p0147w099 p0147w100 p0147w101 p0147w102 p0147w103 p0147w104 p0147w105 p0147w106 p0147w107 p0147w108 p0147w109 p0147w110 p0147w111 p0147w112 p0147w113 p0147w114 p0147w115 p0147w116 p0147w117 p0147w118 p0147w119 p0147w120 p0147w121 p0147w122 p0147w123 p0147w124 p0147w125 p0147w126 p0147w127 p0147w128 p0147w129 p0147w130 p0147w131 p0147w132 p0147w133 p0147w134 p0147w135 p0147w136 p0147w137 p0147w138 p0147w139 p0147w140 p0147w141 p0147w142 p0147w143 p0147w144 p0147w145 p0147w146 p0147w147 p0147w148 p0147w149 p0147w150 p0147w151 p0147w152 p0147w153 p0147w154 p0147w155 p0147w156 p0147w157 p0147w158 p0147w159 p0147w160 p0147w161 p0147w162 p0147w163 p0147w164 p0147w165 p0147w166 p0147w167 p0147w168 p0147w169</w:t>
      </w:r>
    </w:p>
    <w:p>
      <w:r>
        <w:t>p0148w001 p0148w002 p0148w003 p0148w004 p0148w005 p0148w006 p0148w007 p0148w008 p0148w009 p0148w010 p0148w011 p0148w012 p0148w013 p0148w014 p0148w015 p0148w016 p0148w017 p0148w018 p0148w019 p0148w020 p0148w021 p0148w022 p0148w023 p0148w024 p0148w025 p0148w026 p0148w027 p0148w028 p0148w029 p0148w030 p0148w031 p0148w032 p0148w033 p0148w034 p0148w035 p0148w036 p0148w037 p0148w038 p0148w039 p0148w040 p0148w041 p0148w042 p0148w043 p0148w044 p0148w045 p0148w046 p0148w047 p0148w048 p0148w049 p0148w050 p0148w051 p0148w052 p0148w053 p0148w054 p0148w055 p0148w056 p0148w057 p0148w058 p0148w059 p0148w060 p0148w061 p0148w062 p0148w063 p0148w064 p0148w065 p0148w066 p0148w067 p0148w068 p0148w069 p0148w070 p0148w071 p0148w072 p0148w073 p0148w074 p0148w075 p0148w076 p0148w077 p0148w078 p0148w079 p0148w080 p0148w081 p0148w082 p0148w083 p0148w084 p0148w085 p0148w086 p0148w087 p0148w088 p0148w089 p0148w090 p0148w091 p0148w092 p0148w093 p0148w094 p0148w095 p0148w096 p0148w097 p0148w098 p0148w099 p0148w100 p0148w101 p0148w102 p0148w103 p0148w104 p0148w105 p0148w106 p0148w107 p0148w108 p0148w109 p0148w110 p0148w111 p0148w112 p0148w113 p0148w114 p0148w115 p0148w116 p0148w117 p0148w118 p0148w119 p0148w120 p0148w121 p0148w122 p0148w123 p0148w124 p0148w125 p0148w126</w:t>
      </w:r>
    </w:p>
    <w:p>
      <w:r>
        <w:t xml:space="preserve">p0149w001 p0149w002 p0149w003 p0149w004 p0149w005 p0149w006 p0149w007 p0149w008 p0149w009 p0149w010 p0149w011 p0149w012 p0149w013 p0149w014 p0149w015 p0149w016 p0149w017 p0149w018 p0149w019 p0149w020 p0149w021 p0149w022 p0149w023 p0149w024 p0149w025 p0149w026 p0149w027 p0149w028 p0149w029 p0149w030 p0149w031 p0149w032 p0149w033 p0149w034 p0149w035 p0149w036 p0149w037 p0149w038 p0149w039 p0149w040 p0149w041 p0149w042 p0149w043 p0149w044 p0149w045 p0149w046 p0149w047 p0149w048 p0149w049 p0149w050 p0149w051 p0149w052 p0149w053 p0149w054 p0149w055 p0149w056 p0149w057 p0149w058 p0149w059 p0149w060 p0149w061 p0149w062 p0149w063 p0149w064 p0149w065 p0149w066 p0149w067 p0149w068 p0149w069 p0149w070 p0149w071 p0149w072 </w:t>
      </w:r>
      <w:r>
        <w:lastRenderedPageBreak/>
        <w:t>p0149w073 p0149w074 p0149w075 p0149w076 p0149w077 p0149w078 p0149w079 p0149w080 p0149w081 p0149w082 p0149w083 p0149w084 p0149w085 p0149w086 p0149w087 p0149w088 p0149w089 p0149w090 p0149w091 p0149w092 p0149w093 p0149w094 p0149w095 p0149w096 p0149w097 p0149w098 p0149w099 p0149w100 p0149w101 p0149w102 p0149w103 p0149w104 p0149w105 p0149w106 p0149w107 p0149w108 p0149w109 p0149w110 p0149w111 p0149w112 p0149w113 p0149w114 p0149w115 p0149w116 p0149w117 p0149w118 p0149w119 p0149w120 p0149w121 p0149w122 p0149w123 p0149w124 p0149w125 p0149w126 p0149w127 p0149w128 p0149w129 p0149w130 p0149w131 p0149w132 p0149w133 p0149w134 p0149w135 p0149w136 p0149w137 p0149w138 p0149w139 p0149w140 p0149w141 p0149w142 p0149w143 p0149w144 p0149w145 p0149w146 p0149w147 p0149w148 p0149w149 p0149w150 p0149w151 p0149w152 p0149w153 p0149w154 p0149w155 p0149w156 p0149w157 p0149w158 p0149w159 p0149w160 p0149w161 p0149w162 p0149w163</w:t>
      </w:r>
    </w:p>
    <w:p>
      <w:r>
        <w:t>p0150w001 p0150w002 p0150w003 p0150w004 p0150w005 p0150w006 p0150w007 p0150w008 p0150w009 p0150w010 p0150w011 p0150w012 p0150w013 p0150w014 p0150w015 p0150w016 p0150w017 p0150w018 p0150w019 p0150w020 Quantity 250 units p0150w021 p0150w022 p0150w023 p0150w024 p0150w025 p0150w026 p0150w027 p0150w028 p0150w029 p0150w030 p0150w031 p0150w032 p0150w033 p0150w034 p0150w035 p0150w036 p0150w037 p0150w038 p0150w039 p0150w040 p0150w041 p0150w042 p0150w043 p0150w044 p0150w045 p0150w046 p0150w047 p0150w048 p0150w049 p0150w050 p0150w051 p0150w052 p0150w053 p0150w054 p0150w055 p0150w056 p0150w057 p0150w058 p0150w059 p0150w060 p0150w061 p0150w062 p0150w063 p0150w064 p0150w065 p0150w066 p0150w067 p0150w068 p0150w069 p0150w070 p0150w071 p0150w072 p0150w073 p0150w074 p0150w075 p0150w076 p0150w077 p0150w078 p0150w079 p0150w080 p0150w081 p0150w082 p0150w083 p0150w084 p0150w085 p0150w086 p0150w087 p0150w088 p0150w089 p0150w090 p0150w091 p0150w092 p0150w093 p0150w094 p0150w095 p0150w096 p0150w097 p0150w098 p0150w099 p0150w100 p0150w101 p0150w102 p0150w103 p0150w104 p0150w105 p0150w106 p0150w107 p0150w108 p0150w109 p0150w110 p0150w111 p0150w112 p0150w113 p0150w114 p0150w115 p0150w116 p0150w117 p0150w118 p0150w119 p0150w120</w:t>
      </w:r>
    </w:p>
    <w:p>
      <w:pPr>
        <w:pStyle w:val="Heading1"/>
      </w:pPr>
      <w:r>
        <w:t>h0151w001 h0151w002 h0151w003</w:t>
      </w:r>
    </w:p>
    <w:p>
      <w:r>
        <w:t xml:space="preserve">p0151w001 p0151w002 p0151w003 p0151w004 p0151w005 p0151w006 p0151w007 p0151w008 p0151w009 p0151w010 p0151w011 p0151w012 p0151w013 p0151w014 p0151w015 p0151w016 p0151w017 p0151w018 p0151w019 p0151w020 p0151w021 p0151w022 p0151w023 p0151w024 p0151w025 p0151w026 p0151w027 p0151w028 p0151w029 p0151w030 p0151w031 p0151w032 p0151w033 p0151w034 p0151w035 p0151w036 p0151w037 p0151w038 p0151w039 p0151w040 p0151w041 p0151w042 p0151w043 p0151w044 p0151w045 p0151w046 p0151w047 p0151w048 p0151w049 p0151w050 p0151w051 p0151w052 p0151w053 p0151w054 p0151w055 p0151w056 p0151w057 p0151w058 p0151w059 p0151w060 p0151w061 p0151w062 p0151w063 p0151w064 p0151w065 p0151w066 p0151w067 p0151w068 p0151w069 p0151w070 p0151w071 p0151w072 p0151w073 p0151w074 p0151w075 p0151w076 p0151w077 p0151w078 p0151w079 p0151w080 p0151w081 p0151w082 p0151w083 p0151w084 p0151w085 p0151w086 p0151w087 p0151w088 p0151w089 p0151w090 p0151w091 p0151w092 p0151w093 p0151w094 p0151w095 p0151w096 p0151w097 p0151w098 p0151w099 p0151w100 p0151w101 p0151w102 p0151w103 p0151w104 </w:t>
      </w:r>
      <w:r>
        <w:lastRenderedPageBreak/>
        <w:t>p0151w105 p0151w106 p0151w107 p0151w108 p0151w109 p0151w110 p0151w111 p0151w112 p0151w113 p0151w114 p0151w115 p0151w116 p0151w117 p0151w118 p0151w119 p0151w120 p0151w121 p0151w122 p0151w123 p0151w124 p0151w125 p0151w126 p0151w127 p0151w128 p0151w129 p0151w130 p0151w131 p0151w132 p0151w133 p0151w134 p0151w135 p0151w136 p0151w137 p0151w138 p0151w139 p0151w140 p0151w141 p0151w142 p0151w143 p0151w144 p0151w145 p0151w146 p0151w147 p0151w148 p0151w149 p0151w150 p0151w151 p0151w152 p0151w153 p0151w154 p0151w155 p0151w156 p0151w157</w:t>
      </w:r>
    </w:p>
    <w:p>
      <w:r>
        <w:t>p0152w001 p0152w002 p0152w003 p0152w004 p0152w005 p0152w006 p0152w007 p0152w008 p0152w009 p0152w010 p0152w011 p0152w012 p0152w013 p0152w014 p0152w015 p0152w016 p0152w017 p0152w018 p0152w019 p0152w020 p0152w021 p0152w022 p0152w023 p0152w024 p0152w025 p0152w026 p0152w027 p0152w028 p0152w029 p0152w030 p0152w031 p0152w032 p0152w033 p0152w034 p0152w035 p0152w036 p0152w037 p0152w038 p0152w039 p0152w040 p0152w041 p0152w042 p0152w043 p0152w044 p0152w045 p0152w046 p0152w047 p0152w048 p0152w049 p0152w050 p0152w051 p0152w052 p0152w053 p0152w054 p0152w055 p0152w056 p0152w057 p0152w058 p0152w059 p0152w060 p0152w061 p0152w062 p0152w063 p0152w064 p0152w065 p0152w066 p0152w067 p0152w068 p0152w069 p0152w070 p0152w071 p0152w072 p0152w073 p0152w074 p0152w075 p0152w076 p0152w077 p0152w078 p0152w079 p0152w080 p0152w081 p0152w082 p0152w083 p0152w084 p0152w085 p0152w086 p0152w087 p0152w088 p0152w089 p0152w090 p0152w091 p0152w092 p0152w093 p0152w094 p0152w095 p0152w096 p0152w097 p0152w098 p0152w099 p0152w100 p0152w101 p0152w102 p0152w103 p0152w104 p0152w105 p0152w106 p0152w107 p0152w108 p0152w109 p0152w110 p0152w111 p0152w112 p0152w113 p0152w114</w:t>
      </w:r>
    </w:p>
    <w:p>
      <w:r>
        <w:t>p0153w001 p0153w002 p0153w003 p0153w004 p0153w005 p0153w006 p0153w007 p0153w008 p0153w009 p0153w010 p0153w011 p0153w012 p0153w013 p0153w014 p0153w015 p0153w016 p0153w017 p0153w018 p0153w019 p0153w020 Quantity 253 units p0153w021 p0153w022 p0153w023 p0153w024 p0153w025 p0153w026 p0153w027 p0153w028 p0153w029 p0153w030 p0153w031 p0153w032 p0153w033 p0153w034 p0153w035 p0153w036 p0153w037 p0153w038 p0153w039 p0153w040 p0153w041 p0153w042 p0153w043 p0153w044 p0153w045 p0153w046 p0153w047 p0153w048 p0153w049 p0153w050 p0153w051 p0153w052 p0153w053 p0153w054 p0153w055 p0153w056 p0153w057 p0153w058 p0153w059 p0153w060 p0153w061 p0153w062 p0153w063 p0153w064 p0153w065 p0153w066 p0153w067 p0153w068 p0153w069 p0153w070 p0153w071 p0153w072 p0153w073 p0153w074 p0153w075 p0153w076 p0153w077 p0153w078 p0153w079 p0153w080 p0153w081 p0153w082 p0153w083 p0153w084 p0153w085 p0153w086 p0153w087 p0153w088 p0153w089 p0153w090 p0153w091 p0153w092 p0153w093 p0153w094 p0153w095 p0153w096 p0153w097 p0153w098 p0153w099 p0153w100 p0153w101 p0153w102 p0153w103 p0153w104 p0153w105 p0153w106 p0153w107 p0153w108 p0153w109 p0153w110 p0153w111 p0153w112 p0153w113 p0153w114 p0153w115 p0153w116 p0153w117 p0153w118 p0153w119 p0153w120 p0153w121 p0153w122 p0153w123 p0153w124 p0153w125 p0153w126 p0153w127 p0153w128 p0153w129 p0153w130 p0153w131 p0153w132 p0153w133 p0153w134 p0153w135 p0153w136 p0153w137 p0153w138 p0153w139 p0153w140 p0153w141 p0153w142 p0153w143 p0153w144 p0153w145 p0153w146 p0153w147 p0153w148 p0153w149 p0153w150 p0153w151</w:t>
      </w:r>
    </w:p>
    <w:p>
      <w:pPr>
        <w:pStyle w:val="ListBullet"/>
      </w:pPr>
      <w:r>
        <w:lastRenderedPageBreak/>
        <w:t>b0153w001 b0153w002 b0153w003 b0153w004 b0153w005 b0153w006 b0153w007 b0153w008 b0153w009 b0153w010 b0153w011</w:t>
      </w:r>
    </w:p>
    <w:p>
      <w:r>
        <w:t>p0154w001 p0154w002 p0154w003 p0154w004 p0154w005 p0154w006 p0154w007 p0154w008 p0154w009 p0154w010 p0154w011 p0154w012 p0154w013 p0154w014 p0154w015 p0154w016 p0154w017 p0154w018 p0154w019 p0154w020 p0154w021 p0154w022 p0154w023 p0154w024 p0154w025 p0154w026 p0154w027 p0154w028 p0154w029 p0154w030 p0154w031 p0154w032 p0154w033 p0154w034 p0154w035 p0154w036 p0154w037 p0154w038 p0154w039 p0154w040 p0154w041 p0154w042 p0154w043 p0154w044 p0154w045 p0154w046 p0154w047 p0154w048 p0154w049 p0154w050 p0154w051 p0154w052 p0154w053 p0154w054 p0154w055 p0154w056 p0154w057 p0154w058 p0154w059 p0154w060 p0154w061 p0154w062 p0154w063 p0154w064 p0154w065 p0154w066 p0154w067 p0154w068 p0154w069 p0154w070 p0154w071 p0154w072 p0154w073 p0154w074 p0154w075 p0154w076 p0154w077 p0154w078 p0154w079 p0154w080 p0154w081 p0154w082 p0154w083 p0154w084 p0154w085 p0154w086 p0154w087 p0154w088 p0154w089 p0154w090 p0154w091 p0154w092 p0154w093 p0154w094 p0154w095 p0154w096 p0154w097 p0154w098 p0154w099 p0154w100 p0154w101 p0154w102 p0154w103 p0154w104 p0154w105 p0154w106 p0154w107 p0154w108</w:t>
      </w:r>
    </w:p>
    <w:p>
      <w:r>
        <w:t>p0155w001 p0155w002 p0155w003 p0155w004 p0155w005 p0155w006 p0155w007 p0155w008 p0155w009 p0155w010 p0155w011 p0155w012 p0155w013 p0155w014 p0155w015 p0155w016 p0155w017 p0155w018 p0155w019 p0155w020 p0155w021 p0155w022 p0155w023 p0155w024 p0155w025 p0155w026 p0155w027 p0155w028 p0155w029 p0155w030 p0155w031 p0155w032 p0155w033 p0155w034 p0155w035 p0155w036 p0155w037 p0155w038 p0155w039 p0155w040 p0155w041 p0155w042 p0155w043 p0155w044 p0155w045 p0155w046 p0155w047 p0155w048 p0155w049 p0155w050 p0155w051 p0155w052 p0155w053 p0155w054 p0155w055 p0155w056 p0155w057 p0155w058 p0155w059 p0155w060 p0155w061 p0155w062 p0155w063 p0155w064 p0155w065 p0155w066 p0155w067 p0155w068 p0155w069 p0155w070 p0155w071 p0155w072 p0155w073 p0155w074 p0155w075 p0155w076 p0155w077 p0155w078 p0155w079 p0155w080 p0155w081 p0155w082 p0155w083 p0155w084 p0155w085 p0155w086 p0155w087 p0155w088 p0155w089 p0155w090 p0155w091 p0155w092 p0155w093 p0155w094 p0155w095 p0155w096 p0155w097 p0155w098 p0155w099 p0155w100 p0155w101 p0155w102 p0155w103 p0155w104 p0155w105 p0155w106 p0155w107 p0155w108 p0155w109 p0155w110 p0155w111 p0155w112 p0155w113 p0155w114 p0155w115 p0155w116 p0155w117 p0155w118 p0155w119 p0155w120 p0155w121 p0155w122 p0155w123 p0155w124 p0155w125 p0155w126 p0155w127 p0155w128 p0155w129 p0155w130 p0155w131 p0155w132 p0155w133 p0155w134 p0155w135 p0155w136 p0155w137 p0155w138 p0155w139 p0155w140 p0155w141 p0155w142 p0155w143 p0155w144 p0155w145</w:t>
      </w:r>
    </w:p>
    <w:p>
      <w:r>
        <w:t xml:space="preserve">p0156w001 p0156w002 p0156w003 p0156w004 p0156w005 p0156w006 p0156w007 p0156w008 p0156w009 p0156w010 p0156w011 p0156w012 p0156w013 p0156w014 p0156w015 p0156w016 p0156w017 p0156w018 p0156w019 p0156w020 Quantity 256 units p0156w021 p0156w022 p0156w023 p0156w024 p0156w025 p0156w026 p0156w027 p0156w028 p0156w029 p0156w030 p0156w031 p0156w032 p0156w033 p0156w034 p0156w035 p0156w036 p0156w037 p0156w038 p0156w039 p0156w040 p0156w041 p0156w042 p0156w043 p0156w044 p0156w045 p0156w046 p0156w047 p0156w048 p0156w049 p0156w050 p0156w051 p0156w052 p0156w053 p0156w054 </w:t>
      </w:r>
      <w:r>
        <w:lastRenderedPageBreak/>
        <w:t>p0156w055 p0156w056 p0156w057 p0156w058 p0156w059 p0156w060 p0156w061 p0156w062 p0156w063 p0156w064 p0156w065 p0156w066 p0156w067 p0156w068 p0156w069 p0156w070 p0156w071 p0156w072 p0156w073 p0156w074 p0156w075 p0156w076 p0156w077 p0156w078 p0156w079 p0156w080 p0156w081 p0156w082 p0156w083 p0156w084 p0156w085 p0156w086 p0156w087 p0156w088 p0156w089 p0156w090 p0156w091 p0156w092 p0156w093 p0156w094 p0156w095 p0156w096 p0156w097 p0156w098 p0156w099 p0156w100 p0156w101 p0156w102</w:t>
      </w:r>
    </w:p>
    <w:p>
      <w:r>
        <w:t>p0157w001 p0157w002 p0157w003 p0157w004 p0157w005 p0157w006 p0157w007 p0157w008 p0157w009 p0157w010 p0157w011 p0157w012 p0157w013 p0157w014 p0157w015 p0157w016 p0157w017 p0157w018 p0157w019 p0157w020 p0157w021 p0157w022 p0157w023 p0157w024 p0157w025 p0157w026 p0157w027 p0157w028 p0157w029 p0157w030 p0157w031 p0157w032 p0157w033 p0157w034 p0157w035 p0157w036 p0157w037 p0157w038 p0157w039 p0157w040 p0157w041 p0157w042 p0157w043 p0157w044 p0157w045 p0157w046 p0157w047 p0157w048 p0157w049 p0157w050 p0157w051 p0157w052 p0157w053 p0157w054 p0157w055 p0157w056 p0157w057 p0157w058 p0157w059 p0157w060 p0157w061 p0157w062 p0157w063 p0157w064 p0157w065 p0157w066 p0157w067 p0157w068 p0157w069 p0157w070 p0157w071 p0157w072 p0157w073 p0157w074 p0157w075 p0157w076 p0157w077 p0157w078 p0157w079 p0157w080 p0157w081 p0157w082 p0157w083 p0157w084 p0157w085 p0157w086 p0157w087 p0157w088 p0157w089 p0157w090 p0157w091 p0157w092 p0157w093 p0157w094 p0157w095 p0157w096 p0157w097 p0157w098 p0157w099 p0157w100 p0157w101 p0157w102 p0157w103 p0157w104 p0157w105 p0157w106 p0157w107 p0157w108 p0157w109 p0157w110 p0157w111 p0157w112 p0157w113 p0157w114 p0157w115 p0157w116 p0157w117 p0157w118 p0157w119 p0157w120 p0157w121 p0157w122 p0157w123 p0157w124 p0157w125 p0157w126 p0157w127 p0157w128 p0157w129 p0157w130 p0157w131 p0157w132 p0157w133 p0157w134 p0157w135 p0157w136 p0157w137 p0157w138 p0157w139</w:t>
      </w:r>
    </w:p>
    <w:p>
      <w:r>
        <w:t>p0158w001 p0158w002 p0158w003 p0158w004 p0158w005 p0158w006 p0158w007 p0158w008 p0158w009 p0158w010 p0158w011 p0158w012 p0158w013 p0158w014 p0158w015 p0158w016 p0158w017 p0158w018 p0158w019 p0158w020 p0158w021 p0158w022 p0158w023 p0158w024 p0158w025 p0158w026 p0158w027 p0158w028 p0158w029 p0158w030 p0158w031 p0158w032 p0158w033 p0158w034 p0158w035 p0158w036 p0158w037 p0158w038 p0158w039 p0158w040 p0158w041 p0158w042 p0158w043 p0158w044 p0158w045 p0158w046 p0158w047 p0158w048 p0158w049 p0158w050 p0158w051 p0158w052 p0158w053 p0158w054 p0158w055 p0158w056 p0158w057 p0158w058 p0158w059 p0158w060 p0158w061 p0158w062 p0158w063 p0158w064 p0158w065 p0158w066 p0158w067 p0158w068 p0158w069 p0158w070 p0158w071 p0158w072 p0158w073 p0158w074 p0158w075 p0158w076 p0158w077 p0158w078 p0158w079 p0158w080 p0158w081 p0158w082 p0158w083 p0158w084 p0158w085 p0158w086 p0158w087 p0158w088 p0158w089 p0158w090 p0158w091 p0158w092 p0158w093 p0158w094 p0158w095 p0158w096</w:t>
      </w:r>
    </w:p>
    <w:p>
      <w:r>
        <w:t xml:space="preserve">p0159w001 p0159w002 p0159w003 p0159w004 p0159w005 p0159w006 p0159w007 p0159w008 p0159w009 p0159w010 p0159w011 p0159w012 p0159w013 p0159w014 p0159w015 p0159w016 p0159w017 p0159w018 p0159w019 p0159w020 Quantity 259 units p0159w021 p0159w022 p0159w023 p0159w024 p0159w025 p0159w026 p0159w027 p0159w028 p0159w029 p0159w030 p0159w031 p0159w032 p0159w033 p0159w034 p0159w035 p0159w036 p0159w037 p0159w038 p0159w039 p0159w040 p0159w041 p0159w042 p0159w043 p0159w044 p0159w045 p0159w046 </w:t>
      </w:r>
      <w:r>
        <w:lastRenderedPageBreak/>
        <w:t>p0159w047 p0159w048 p0159w049 p0159w050 p0159w051 p0159w052 p0159w053 p0159w054 p0159w055 p0159w056 p0159w057 p0159w058 p0159w059 p0159w060 p0159w061 p0159w062 p0159w063 p0159w064 p0159w065 p0159w066 p0159w067 p0159w068 p0159w069 p0159w070 p0159w071 p0159w072 p0159w073 p0159w074 p0159w075 p0159w076 p0159w077 p0159w078 p0159w079 p0159w080 p0159w081 p0159w082 p0159w083 p0159w084 p0159w085 p0159w086 p0159w087 p0159w088 p0159w089 p0159w090 p0159w091 p0159w092 p0159w093 p0159w094 p0159w095 p0159w096 p0159w097 p0159w098 p0159w099 p0159w100 p0159w101 p0159w102 p0159w103 p0159w104 p0159w105 p0159w106 p0159w107 p0159w108 p0159w109 p0159w110 p0159w111 p0159w112 p0159w113 p0159w114 p0159w115 p0159w116 p0159w117 p0159w118 p0159w119 p0159w120 p0159w121 p0159w122 p0159w123 p0159w124 p0159w125 p0159w126 p0159w127 p0159w128 p0159w129 p0159w130 p0159w131 p0159w132 p0159w133</w:t>
      </w:r>
    </w:p>
    <w:p>
      <w:r>
        <w:t>p0160w001 p0160w002 p0160w003 p0160w004 p0160w005 p0160w006 p0160w007 p0160w008 p0160w009 p0160w010 p0160w011 p0160w012 p0160w013 p0160w014 p0160w015 p0160w016 p0160w017 p0160w018 p0160w019 p0160w020 p0160w021 p0160w022 p0160w023 p0160w024 p0160w025 p0160w026 p0160w027 p0160w028 p0160w029 p0160w030 p0160w031 p0160w032 p0160w033 p0160w034 p0160w035 p0160w036 p0160w037 p0160w038 p0160w039 p0160w040 p0160w041 p0160w042 p0160w043 p0160w044 p0160w045 p0160w046 p0160w047 p0160w048 p0160w049 p0160w050 p0160w051 p0160w052 p0160w053 p0160w054 p0160w055 p0160w056 p0160w057 p0160w058 p0160w059 p0160w060 p0160w061 p0160w062 p0160w063 p0160w064 p0160w065 p0160w066 p0160w067 p0160w068 p0160w069 p0160w070 p0160w071 p0160w072 p0160w073 p0160w074 p0160w075 p0160w076 p0160w077 p0160w078 p0160w079 p0160w080 p0160w081 p0160w082 p0160w083 p0160w084 p0160w085 p0160w086 p0160w087 p0160w088 p0160w089 p0160w090</w:t>
      </w:r>
    </w:p>
    <w:tbl>
      <w:tblPr>
        <w:tblW w:type="auto" w:w="0"/>
        <w:tblLook w:firstColumn="1" w:firstRow="1" w:lastColumn="0" w:lastRow="0" w:noHBand="0" w:noVBand="1" w:val="04A0"/>
      </w:tblPr>
      <w:tblGrid>
        <w:gridCol w:w="2880"/>
        <w:gridCol w:w="2880"/>
        <w:gridCol w:w="2880"/>
      </w:tblGrid>
      <w:tr>
        <w:tc>
          <w:tcPr>
            <w:tcW w:type="dxa" w:w="2880"/>
          </w:tcPr>
          <w:p>
            <w:r>
              <w:t>t0160w011</w:t>
            </w:r>
          </w:p>
        </w:tc>
        <w:tc>
          <w:tcPr>
            <w:tcW w:type="dxa" w:w="2880"/>
          </w:tcPr>
          <w:p>
            <w:r>
              <w:t>t0160w012</w:t>
            </w:r>
          </w:p>
        </w:tc>
        <w:tc>
          <w:tcPr>
            <w:tcW w:type="dxa" w:w="2880"/>
          </w:tcPr>
          <w:p>
            <w:r>
              <w:t>t0160w013</w:t>
            </w:r>
          </w:p>
        </w:tc>
      </w:tr>
      <w:tr>
        <w:tc>
          <w:tcPr>
            <w:tcW w:type="dxa" w:w="2880"/>
          </w:tcPr>
          <w:p>
            <w:r>
              <w:t>t0160w021</w:t>
            </w:r>
          </w:p>
        </w:tc>
        <w:tc>
          <w:tcPr>
            <w:tcW w:type="dxa" w:w="2880"/>
          </w:tcPr>
          <w:p>
            <w:r>
              <w:t>t0160w022</w:t>
            </w:r>
          </w:p>
        </w:tc>
        <w:tc>
          <w:tcPr>
            <w:tcW w:type="dxa" w:w="2880"/>
          </w:tcPr>
          <w:p>
            <w:r>
              <w:t>t0160w023</w:t>
            </w:r>
          </w:p>
        </w:tc>
      </w:tr>
      <w:tr>
        <w:tc>
          <w:tcPr>
            <w:tcW w:type="dxa" w:w="2880"/>
          </w:tcPr>
          <w:p>
            <w:r>
              <w:t>t0160w031</w:t>
            </w:r>
          </w:p>
        </w:tc>
        <w:tc>
          <w:tcPr>
            <w:tcW w:type="dxa" w:w="2880"/>
          </w:tcPr>
          <w:p>
            <w:r>
              <w:t>t0160w032</w:t>
            </w:r>
          </w:p>
        </w:tc>
        <w:tc>
          <w:tcPr>
            <w:tcW w:type="dxa" w:w="2880"/>
          </w:tcPr>
          <w:p>
            <w:r>
              <w:t>t0160w033</w:t>
            </w:r>
          </w:p>
        </w:tc>
      </w:tr>
    </w:tbl>
    <w:p>
      <w:r>
        <w:t xml:space="preserve">p0161w001 p0161w002 p0161w003 p0161w004 p0161w005 p0161w006 p0161w007 p0161w008 p0161w009 p0161w010 p0161w011 p0161w012 p0161w013 p0161w014 p0161w015 p0161w016 p0161w017 p0161w018 p0161w019 p0161w020 p0161w021 p0161w022 p0161w023 p0161w024 p0161w025 p0161w026 p0161w027 p0161w028 p0161w029 p0161w030 p0161w031 p0161w032 p0161w033 p0161w034 p0161w035 p0161w036 p0161w037 p0161w038 p0161w039 p0161w040 p0161w041 p0161w042 p0161w043 p0161w044 p0161w045 p0161w046 p0161w047 p0161w048 p0161w049 p0161w050 p0161w051 p0161w052 p0161w053 p0161w054 p0161w055 p0161w056 p0161w057 p0161w058 p0161w059 p0161w060 p0161w061 p0161w062 p0161w063 p0161w064 p0161w065 p0161w066 p0161w067 p0161w068 p0161w069 p0161w070 p0161w071 p0161w072 p0161w073 p0161w074 p0161w075 p0161w076 p0161w077 p0161w078 p0161w079 p0161w080 p0161w081 p0161w082 p0161w083 p0161w084 p0161w085 p0161w086 p0161w087 p0161w088 p0161w089 p0161w090 p0161w091 p0161w092 p0161w093 p0161w094 p0161w095 p0161w096 p0161w097 p0161w098 p0161w099 p0161w100 p0161w101 p0161w102 p0161w103 p0161w104 p0161w105 p0161w106 p0161w107 p0161w108 p0161w109 p0161w110 p0161w111 p0161w112 </w:t>
      </w:r>
      <w:r>
        <w:lastRenderedPageBreak/>
        <w:t>p0161w113 p0161w114 p0161w115 p0161w116 p0161w117 p0161w118 p0161w119 p0161w120 p0161w121 p0161w122 p0161w123 p0161w124 p0161w125 p0161w126 p0161w127</w:t>
      </w:r>
    </w:p>
    <w:p>
      <w:r>
        <w:t>p0162w001 p0162w002 p0162w003 p0162w004 p0162w005 p0162w006 p0162w007 p0162w008 p0162w009 p0162w010 p0162w011 p0162w012 p0162w013 p0162w014 p0162w015 p0162w016 p0162w017 p0162w018 p0162w019 p0162w020 Quantity 262 units p0162w021 p0162w022 p0162w023 p0162w024 p0162w025 p0162w026 p0162w027 p0162w028 p0162w029 p0162w030 p0162w031 p0162w032 p0162w033 p0162w034 p0162w035 p0162w036 p0162w037 p0162w038 p0162w039 p0162w040 p0162w041 p0162w042 p0162w043 p0162w044 p0162w045 p0162w046 p0162w047 p0162w048 p0162w049 p0162w050 p0162w051 p0162w052 p0162w053 p0162w054 p0162w055 p0162w056 p0162w057 p0162w058 p0162w059 p0162w060 p0162w061 p0162w062 p0162w063 p0162w064 p0162w065 p0162w066 p0162w067 p0162w068 p0162w069 p0162w070 p0162w071 p0162w072 p0162w073 p0162w074 p0162w075 p0162w076 p0162w077 p0162w078 p0162w079 p0162w080 p0162w081 p0162w082 p0162w083 p0162w084 p0162w085 p0162w086 p0162w087 p0162w088 p0162w089 p0162w090 p0162w091 p0162w092 p0162w093 p0162w094 p0162w095 p0162w096 p0162w097 p0162w098 p0162w099 p0162w100 p0162w101 p0162w102 p0162w103 p0162w104 p0162w105 p0162w106 p0162w107 p0162w108 p0162w109 p0162w110 p0162w111 p0162w112 p0162w113 p0162w114 p0162w115 p0162w116 p0162w117 p0162w118 p0162w119 p0162w120 p0162w121 p0162w122 p0162w123 p0162w124 p0162w125 p0162w126 p0162w127 p0162w128 p0162w129 p0162w130 p0162w131 p0162w132 p0162w133 p0162w134 p0162w135 p0162w136 p0162w137 p0162w138 p0162w139 p0162w140 p0162w141 p0162w142 p0162w143 p0162w144 p0162w145 p0162w146 p0162w147 p0162w148 p0162w149 p0162w150 p0162w151 p0162w152 p0162w153 p0162w154 p0162w155 p0162w156 p0162w157 p0162w158 p0162w159 p0162w160 p0162w161 p0162w162 p0162w163 p0162w164</w:t>
      </w:r>
    </w:p>
    <w:p>
      <w:r>
        <w:t>p0163w001 p0163w002 p0163w003 p0163w004 p0163w005 p0163w006 p0163w007 p0163w008 p0163w009 p0163w010 p0163w011 p0163w012 p0163w013 p0163w014 p0163w015 p0163w016 p0163w017 p0163w018 p0163w019 p0163w020 p0163w021 p0163w022 p0163w023 p0163w024 p0163w025 p0163w026 p0163w027 p0163w028 p0163w029 p0163w030 p0163w031 p0163w032 p0163w033 p0163w034 p0163w035 p0163w036 p0163w037 p0163w038 p0163w039 p0163w040 p0163w041 p0163w042 p0163w043 p0163w044 p0163w045 p0163w046 p0163w047 p0163w048 p0163w049 p0163w050 p0163w051 p0163w052 p0163w053 p0163w054 p0163w055 p0163w056 p0163w057 p0163w058 p0163w059 p0163w060 p0163w061 p0163w062 p0163w063 p0163w064 p0163w065 p0163w066 p0163w067 p0163w068 p0163w069 p0163w070 p0163w071 p0163w072 p0163w073 p0163w074 p0163w075 p0163w076 p0163w077 p0163w078 p0163w079 p0163w080 p0163w081 p0163w082 p0163w083 p0163w084 p0163w085 p0163w086 p0163w087 p0163w088 p0163w089 p0163w090 p0163w091 p0163w092 p0163w093 p0163w094 p0163w095 p0163w096 p0163w097 p0163w098 p0163w099 p0163w100 p0163w101 p0163w102 p0163w103 p0163w104 p0163w105 p0163w106 p0163w107 p0163w108 p0163w109 p0163w110 p0163w111 p0163w112 p0163w113 p0163w114 p0163w115 p0163w116 p0163w117 p0163w118 p0163w119 p0163w120 p0163w121</w:t>
      </w:r>
    </w:p>
    <w:p>
      <w:r>
        <w:t xml:space="preserve">p0164w001 p0164w002 p0164w003 p0164w004 p0164w005 p0164w006 p0164w007 p0164w008 p0164w009 p0164w010 p0164w011 p0164w012 p0164w013 p0164w014 p0164w015 p0164w016 p0164w017 p0164w018 p0164w019 p0164w020 p0164w021 p0164w022 p0164w023 p0164w024 </w:t>
      </w:r>
      <w:r>
        <w:lastRenderedPageBreak/>
        <w:t>p0164w025 p0164w026 p0164w027 p0164w028 p0164w029 p0164w030 p0164w031 p0164w032 p0164w033 p0164w034 p0164w035 p0164w036 p0164w037 p0164w038 p0164w039 p0164w040 p0164w041 p0164w042 p0164w043 p0164w044 p0164w045 p0164w046 p0164w047 p0164w048 p0164w049 p0164w050 p0164w051 p0164w052 p0164w053 p0164w054 p0164w055 p0164w056 p0164w057 p0164w058 p0164w059 p0164w060 p0164w061 p0164w062 p0164w063 p0164w064 p0164w065 p0164w066 p0164w067 p0164w068 p0164w069 p0164w070 p0164w071 p0164w072 p0164w073 p0164w074 p0164w075 p0164w076 p0164w077 p0164w078 p0164w079 p0164w080 p0164w081 p0164w082 p0164w083 p0164w084 p0164w085 p0164w086 p0164w087 p0164w088 p0164w089 p0164w090 p0164w091 p0164w092 p0164w093 p0164w094 p0164w095 p0164w096 p0164w097 p0164w098 p0164w099 p0164w100 p0164w101 p0164w102 p0164w103 p0164w104 p0164w105 p0164w106 p0164w107 p0164w108 p0164w109 p0164w110 p0164w111 p0164w112 p0164w113 p0164w114 p0164w115 p0164w116 p0164w117 p0164w118 p0164w119 p0164w120 p0164w121 p0164w122 p0164w123 p0164w124 p0164w125 p0164w126 p0164w127 p0164w128 p0164w129 p0164w130 p0164w131 p0164w132 p0164w133 p0164w134 p0164w135 p0164w136 p0164w137 p0164w138 p0164w139 p0164w140 p0164w141 p0164w142 p0164w143 p0164w144 p0164w145 p0164w146 p0164w147 p0164w148 p0164w149 p0164w150 p0164w151 p0164w152 p0164w153 p0164w154 p0164w155 p0164w156 p0164w157 p0164w158</w:t>
      </w:r>
    </w:p>
    <w:p>
      <w:r>
        <w:t>p0165w001 p0165w002 p0165w003 p0165w004 p0165w005 p0165w006 p0165w007 p0165w008 p0165w009 p0165w010 p0165w011 p0165w012 p0165w013 p0165w014 p0165w015 p0165w016 p0165w017 p0165w018 p0165w019 p0165w020 Quantity 265 units p0165w021 p0165w022 p0165w023 p0165w024 p0165w025 p0165w026 p0165w027 p0165w028 p0165w029 p0165w030 p0165w031 p0165w032 p0165w033 p0165w034 p0165w035 p0165w036 p0165w037 p0165w038 p0165w039 p0165w040 p0165w041 p0165w042 p0165w043 p0165w044 p0165w045 p0165w046 p0165w047 p0165w048 p0165w049 p0165w050 p0165w051 p0165w052 p0165w053 p0165w054 p0165w055 p0165w056 p0165w057 p0165w058 p0165w059 p0165w060 p0165w061 p0165w062 p0165w063 p0165w064 p0165w065 p0165w066 p0165w067 p0165w068 p0165w069 p0165w070 p0165w071 p0165w072 p0165w073 p0165w074 p0165w075 p0165w076 p0165w077 p0165w078 p0165w079 p0165w080 p0165w081 p0165w082 p0165w083 p0165w084 p0165w085 p0165w086 p0165w087 p0165w088 p0165w089 p0165w090 p0165w091 p0165w092 p0165w093 p0165w094 p0165w095 p0165w096 p0165w097 p0165w098 p0165w099 p0165w100 p0165w101 p0165w102 p0165w103 p0165w104 p0165w105 p0165w106 p0165w107 p0165w108 p0165w109 p0165w110 p0165w111 p0165w112 p0165w113 p0165w114 p0165w115</w:t>
      </w:r>
    </w:p>
    <w:p>
      <w:r>
        <w:t xml:space="preserve">p0166w001 p0166w002 p0166w003 p0166w004 p0166w005 p0166w006 p0166w007 p0166w008 p0166w009 p0166w010 p0166w011 p0166w012 p0166w013 p0166w014 p0166w015 p0166w016 p0166w017 p0166w018 p0166w019 p0166w020 p0166w021 p0166w022 p0166w023 p0166w024 p0166w025 p0166w026 p0166w027 p0166w028 p0166w029 p0166w030 p0166w031 p0166w032 p0166w033 p0166w034 p0166w035 p0166w036 p0166w037 p0166w038 p0166w039 p0166w040 p0166w041 p0166w042 p0166w043 p0166w044 p0166w045 p0166w046 p0166w047 p0166w048 p0166w049 p0166w050 p0166w051 p0166w052 p0166w053 p0166w054 p0166w055 p0166w056 p0166w057 p0166w058 p0166w059 p0166w060 p0166w061 p0166w062 p0166w063 p0166w064 p0166w065 p0166w066 p0166w067 p0166w068 p0166w069 p0166w070 p0166w071 p0166w072 p0166w073 p0166w074 p0166w075 p0166w076 p0166w077 p0166w078 p0166w079 p0166w080 p0166w081 p0166w082 p0166w083 p0166w084 p0166w085 p0166w086 p0166w087 p0166w088 </w:t>
      </w:r>
      <w:r>
        <w:lastRenderedPageBreak/>
        <w:t>p0166w089 p0166w090 p0166w091 p0166w092 p0166w093 p0166w094 p0166w095 p0166w096 p0166w097 p0166w098 p0166w099 p0166w100 p0166w101 p0166w102 p0166w103 p0166w104 p0166w105 p0166w106 p0166w107 p0166w108 p0166w109 p0166w110 p0166w111 p0166w112 p0166w113 p0166w114 p0166w115 p0166w116 p0166w117 p0166w118 p0166w119 p0166w120 p0166w121 p0166w122 p0166w123 p0166w124 p0166w125 p0166w126 p0166w127 p0166w128 p0166w129 p0166w130 p0166w131 p0166w132 p0166w133 p0166w134 p0166w135 p0166w136 p0166w137 p0166w138 p0166w139 p0166w140 p0166w141 p0166w142 p0166w143 p0166w144 p0166w145 p0166w146 p0166w147 p0166w148 p0166w149 p0166w150 p0166w151 p0166w152</w:t>
      </w:r>
    </w:p>
    <w:p>
      <w:r>
        <w:t>p0167w001 p0167w002 p0167w003 p0167w004 p0167w005 p0167w006 p0167w007 p0167w008 p0167w009 p0167w010 p0167w011 p0167w012 p0167w013 p0167w014 p0167w015 p0167w016 p0167w017 p0167w018 p0167w019 p0167w020 p0167w021 p0167w022 p0167w023 p0167w024 p0167w025 p0167w026 p0167w027 p0167w028 p0167w029 p0167w030 p0167w031 p0167w032 p0167w033 p0167w034 p0167w035 p0167w036 p0167w037 p0167w038 p0167w039 p0167w040 p0167w041 p0167w042 p0167w043 p0167w044 p0167w045 p0167w046 p0167w047 p0167w048 p0167w049 p0167w050 p0167w051 p0167w052 p0167w053 p0167w054 p0167w055 p0167w056 p0167w057 p0167w058 p0167w059 p0167w060 p0167w061 p0167w062 p0167w063 p0167w064 p0167w065 p0167w066 p0167w067 p0167w068 p0167w069 p0167w070 p0167w071 p0167w072 p0167w073 p0167w074 p0167w075 p0167w076 p0167w077 p0167w078 p0167w079 p0167w080 p0167w081 p0167w082 p0167w083 p0167w084 p0167w085 p0167w086 p0167w087 p0167w088 p0167w089 p0167w090 p0167w091 p0167w092 p0167w093 p0167w094 p0167w095 p0167w096 p0167w097 p0167w098 p0167w099 p0167w100 p0167w101 p0167w102 p0167w103 p0167w104 p0167w105 p0167w106 p0167w107 p0167w108 p0167w109</w:t>
      </w:r>
    </w:p>
    <w:p>
      <w:r>
        <w:t>p0168w001 p0168w002 p0168w003 p0168w004 p0168w005 p0168w006 p0168w007 p0168w008 p0168w009 p0168w010 p0168w011 p0168w012 p0168w013 p0168w014 p0168w015 p0168w016 p0168w017 p0168w018 p0168w019 p0168w020 Quantity 268 units p0168w021 p0168w022 p0168w023 p0168w024 p0168w025 p0168w026 p0168w027 p0168w028 p0168w029 p0168w030 p0168w031 p0168w032 p0168w033 p0168w034 p0168w035 p0168w036 p0168w037 p0168w038 p0168w039 p0168w040 p0168w041 p0168w042 p0168w043 p0168w044 p0168w045 p0168w046 p0168w047 p0168w048 p0168w049 p0168w050 p0168w051 p0168w052 p0168w053 p0168w054 p0168w055 p0168w056 p0168w057 p0168w058 p0168w059 p0168w060 p0168w061 p0168w062 p0168w063 p0168w064 p0168w065 p0168w066 p0168w067 p0168w068 p0168w069 p0168w070 p0168w071 p0168w072 p0168w073 p0168w074 p0168w075 p0168w076 p0168w077 p0168w078 p0168w079 p0168w080 p0168w081 p0168w082 p0168w083 p0168w084 p0168w085 p0168w086 p0168w087 p0168w088 p0168w089 p0168w090 p0168w091 p0168w092 p0168w093 p0168w094 p0168w095 p0168w096 p0168w097 p0168w098 p0168w099 p0168w100 p0168w101 p0168w102 p0168w103 p0168w104 p0168w105 p0168w106 p0168w107 p0168w108 p0168w109 p0168w110 p0168w111 p0168w112 p0168w113 p0168w114 p0168w115 p0168w116 p0168w117 p0168w118 p0168w119 p0168w120 p0168w121 p0168w122 p0168w123 p0168w124 p0168w125 p0168w126 p0168w127 p0168w128 p0168w129 p0168w130 p0168w131 p0168w132 p0168w133 p0168w134 p0168w135 p0168w136 p0168w137 p0168w138 p0168w139 p0168w140 p0168w141 p0168w142 p0168w143 p0168w144 p0168w145 p0168w146</w:t>
      </w:r>
    </w:p>
    <w:p>
      <w:r>
        <w:lastRenderedPageBreak/>
        <w:t>p0169w001 p0169w002 p0169w003 p0169w004 p0169w005 p0169w006 p0169w007 p0169w008 p0169w009 p0169w010 p0169w011 p0169w012 p0169w013 p0169w014 p0169w015 p0169w016 p0169w017 p0169w018 p0169w019 p0169w020 p0169w021 p0169w022 p0169w023 p0169w024 p0169w025 p0169w026 p0169w027 p0169w028 p0169w029 p0169w030 p0169w031 p0169w032 p0169w033 p0169w034 p0169w035 p0169w036 p0169w037 p0169w038 p0169w039 p0169w040 p0169w041 p0169w042 p0169w043 p0169w044 p0169w045 p0169w046 p0169w047 p0169w048 p0169w049 p0169w050 p0169w051 p0169w052 p0169w053 p0169w054 p0169w055 p0169w056 p0169w057 p0169w058 p0169w059 p0169w060 p0169w061 p0169w062 p0169w063 p0169w064 p0169w065 p0169w066 p0169w067 p0169w068 p0169w069 p0169w070 p0169w071 p0169w072 p0169w073 p0169w074 p0169w075 p0169w076 p0169w077 p0169w078 p0169w079 p0169w080 p0169w081 p0169w082 p0169w083 p0169w084 p0169w085 p0169w086 p0169w087 p0169w088 p0169w089 p0169w090 p0169w091 p0169w092 p0169w093 p0169w094 p0169w095 p0169w096 p0169w097 p0169w098 p0169w099 p0169w100 p0169w101 p0169w102 p0169w103</w:t>
      </w:r>
    </w:p>
    <w:p>
      <w:r>
        <w:t>p0170w001 p0170w002 p0170w003 p0170w004 p0170w005 p0170w006 p0170w007 p0170w008 p0170w009 p0170w010 p0170w011 p0170w012 p0170w013 p0170w014 p0170w015 p0170w016 p0170w017 p0170w018 p0170w019 p0170w020 p0170w021 p0170w022 p0170w023 p0170w024 p0170w025 p0170w026 p0170w027 p0170w028 p0170w029 p0170w030 p0170w031 p0170w032 p0170w033 p0170w034 p0170w035 p0170w036 p0170w037 p0170w038 p0170w039 p0170w040 p0170w041 p0170w042 p0170w043 p0170w044 p0170w045 p0170w046 p0170w047 p0170w048 p0170w049 p0170w050 p0170w051 p0170w052 p0170w053 p0170w054 p0170w055 p0170w056 p0170w057 p0170w058 p0170w059 p0170w060 p0170w061 p0170w062 p0170w063 p0170w064 p0170w065 p0170w066 p0170w067 p0170w068 p0170w069 p0170w070 p0170w071 p0170w072 p0170w073 p0170w074 p0170w075 p0170w076 p0170w077 p0170w078 p0170w079 p0170w080 p0170w081 p0170w082 p0170w083 p0170w084 p0170w085 p0170w086 p0170w087 p0170w088 p0170w089 p0170w090 p0170w091 p0170w092 p0170w093 p0170w094 p0170w095 p0170w096 p0170w097 p0170w098 p0170w099 p0170w100 p0170w101 p0170w102 p0170w103 p0170w104 p0170w105 p0170w106 p0170w107 p0170w108 p0170w109 p0170w110 p0170w111 p0170w112 p0170w113 p0170w114 p0170w115 p0170w116 p0170w117 p0170w118 p0170w119 p0170w120 p0170w121 p0170w122 p0170w123 p0170w124 p0170w125 p0170w126 p0170w127 p0170w128 p0170w129 p0170w130 p0170w131 p0170w132 p0170w133 p0170w134 p0170w135 p0170w136 p0170w137 p0170w138 p0170w139 p0170w140</w:t>
      </w:r>
    </w:p>
    <w:p>
      <w:pPr>
        <w:pStyle w:val="ListBullet"/>
      </w:pPr>
      <w:r>
        <w:t>b0170w001 b0170w002 b0170w003 b0170w004 b0170w005 b0170w006 b0170w007 b0170w008 b0170w009 b0170w010 b0170w011</w:t>
      </w:r>
    </w:p>
    <w:p>
      <w:r>
        <w:t xml:space="preserve">p0171w001 p0171w002 p0171w003 p0171w004 p0171w005 p0171w006 p0171w007 p0171w008 p0171w009 p0171w010 p0171w011 p0171w012 p0171w013 p0171w014 p0171w015 p0171w016 p0171w017 p0171w018 p0171w019 p0171w020 Quantity 271 units p0171w021 p0171w022 p0171w023 p0171w024 p0171w025 p0171w026 p0171w027 p0171w028 p0171w029 p0171w030 p0171w031 p0171w032 p0171w033 p0171w034 p0171w035 p0171w036 p0171w037 p0171w038 p0171w039 p0171w040 p0171w041 p0171w042 p0171w043 p0171w044 p0171w045 p0171w046 p0171w047 p0171w048 p0171w049 p0171w050 p0171w051 p0171w052 p0171w053 p0171w054 p0171w055 p0171w056 p0171w057 p0171w058 p0171w059 p0171w060 p0171w061 p0171w062 p0171w063 p0171w064 p0171w065 p0171w066 p0171w067 p0171w068 p0171w069 p0171w070 </w:t>
      </w:r>
      <w:r>
        <w:lastRenderedPageBreak/>
        <w:t>p0171w071 p0171w072 p0171w073 p0171w074 p0171w075 p0171w076 p0171w077 p0171w078 p0171w079 p0171w080 p0171w081 p0171w082 p0171w083 p0171w084 p0171w085 p0171w086 p0171w087 p0171w088 p0171w089 p0171w090 p0171w091 p0171w092 p0171w093 p0171w094 p0171w095 p0171w096 p0171w097</w:t>
      </w:r>
    </w:p>
    <w:p>
      <w:r>
        <w:t>p0172w001 p0172w002 p0172w003 p0172w004 p0172w005 p0172w006 p0172w007 p0172w008 p0172w009 p0172w010 p0172w011 p0172w012 p0172w013 p0172w014 p0172w015 p0172w016 p0172w017 p0172w018 p0172w019 p0172w020 p0172w021 p0172w022 p0172w023 p0172w024 p0172w025 p0172w026 p0172w027 p0172w028 p0172w029 p0172w030 p0172w031 p0172w032 p0172w033 p0172w034 p0172w035 p0172w036 p0172w037 p0172w038 p0172w039 p0172w040 p0172w041 p0172w042 p0172w043 p0172w044 p0172w045 p0172w046 p0172w047 p0172w048 p0172w049 p0172w050 p0172w051 p0172w052 p0172w053 p0172w054 p0172w055 p0172w056 p0172w057 p0172w058 p0172w059 p0172w060 p0172w061 p0172w062 p0172w063 p0172w064 p0172w065 p0172w066 p0172w067 p0172w068 p0172w069 p0172w070 p0172w071 p0172w072 p0172w073 p0172w074 p0172w075 p0172w076 p0172w077 p0172w078 p0172w079 p0172w080 p0172w081 p0172w082 p0172w083 p0172w084 p0172w085 p0172w086 p0172w087 p0172w088 p0172w089 p0172w090 p0172w091 p0172w092 p0172w093 p0172w094 p0172w095 p0172w096 p0172w097 p0172w098 p0172w099 p0172w100 p0172w101 p0172w102 p0172w103 p0172w104 p0172w105 p0172w106 p0172w107 p0172w108 p0172w109 p0172w110 p0172w111 p0172w112 p0172w113 p0172w114 p0172w115 p0172w116 p0172w117 p0172w118 p0172w119 p0172w120 p0172w121 p0172w122 p0172w123 p0172w124 p0172w125 p0172w126 p0172w127 p0172w128 p0172w129 p0172w130 p0172w131 p0172w132 p0172w133 p0172w134</w:t>
      </w:r>
    </w:p>
    <w:p>
      <w:r>
        <w:t>p0173w001 p0173w002 p0173w003 p0173w004 p0173w005 p0173w006 p0173w007 p0173w008 p0173w009 p0173w010 p0173w011 p0173w012 p0173w013 p0173w014 p0173w015 p0173w016 p0173w017 p0173w018 p0173w019 p0173w020 p0173w021 p0173w022 p0173w023 p0173w024 p0173w025 p0173w026 p0173w027 p0173w028 p0173w029 p0173w030 p0173w031 p0173w032 p0173w033 p0173w034 p0173w035 p0173w036 p0173w037 p0173w038 p0173w039 p0173w040 p0173w041 p0173w042 p0173w043 p0173w044 p0173w045 p0173w046 p0173w047 p0173w048 p0173w049 p0173w050 p0173w051 p0173w052 p0173w053 p0173w054 p0173w055 p0173w056 p0173w057 p0173w058 p0173w059 p0173w060 p0173w061 p0173w062 p0173w063 p0173w064 p0173w065 p0173w066 p0173w067 p0173w068 p0173w069 p0173w070 p0173w071 p0173w072 p0173w073 p0173w074 p0173w075 p0173w076 p0173w077 p0173w078 p0173w079 p0173w080 p0173w081 p0173w082 p0173w083 p0173w084 p0173w085 p0173w086 p0173w087 p0173w088 p0173w089 p0173w090 p0173w091</w:t>
      </w:r>
    </w:p>
    <w:p>
      <w:r>
        <w:t xml:space="preserve">p0174w001 p0174w002 p0174w003 p0174w004 p0174w005 p0174w006 p0174w007 p0174w008 p0174w009 p0174w010 p0174w011 p0174w012 p0174w013 p0174w014 p0174w015 p0174w016 p0174w017 p0174w018 p0174w019 p0174w020 Quantity 274 units p0174w021 p0174w022 p0174w023 p0174w024 p0174w025 p0174w026 p0174w027 p0174w028 p0174w029 p0174w030 p0174w031 p0174w032 p0174w033 p0174w034 p0174w035 p0174w036 p0174w037 p0174w038 p0174w039 p0174w040 p0174w041 p0174w042 p0174w043 p0174w044 p0174w045 p0174w046 p0174w047 p0174w048 p0174w049 p0174w050 p0174w051 p0174w052 p0174w053 p0174w054 p0174w055 p0174w056 p0174w057 p0174w058 p0174w059 p0174w060 p0174w061 p0174w062 p0174w063 p0174w064 p0174w065 p0174w066 p0174w067 p0174w068 p0174w069 p0174w070 </w:t>
      </w:r>
      <w:r>
        <w:lastRenderedPageBreak/>
        <w:t>p0174w071 p0174w072 p0174w073 p0174w074 p0174w075 p0174w076 p0174w077 p0174w078 p0174w079 p0174w080 p0174w081 p0174w082 p0174w083 p0174w084 p0174w085 p0174w086 p0174w087 p0174w088 p0174w089 p0174w090 p0174w091 p0174w092 p0174w093 p0174w094 p0174w095 p0174w096 p0174w097 p0174w098 p0174w099 p0174w100 p0174w101 p0174w102 p0174w103 p0174w104 p0174w105 p0174w106 p0174w107 p0174w108 p0174w109 p0174w110 p0174w111 p0174w112 p0174w113 p0174w114 p0174w115 p0174w116 p0174w117 p0174w118 p0174w119 p0174w120 p0174w121 p0174w122 p0174w123 p0174w124 p0174w125 p0174w126 p0174w127 p0174w128</w:t>
      </w:r>
    </w:p>
    <w:p>
      <w:r>
        <w:t>p0175w001 p0175w002 p0175w003 p0175w004 p0175w005 p0175w006 p0175w007 p0175w008 p0175w009 p0175w010 p0175w011 p0175w012 p0175w013 p0175w014 p0175w015 p0175w016 p0175w017 p0175w018 p0175w019 p0175w020 p0175w021 p0175w022 p0175w023 p0175w024 p0175w025 p0175w026 p0175w027 p0175w028 p0175w029 p0175w030 p0175w031 p0175w032 p0175w033 p0175w034 p0175w035 p0175w036 p0175w037 p0175w038 p0175w039 p0175w040 p0175w041 p0175w042 p0175w043 p0175w044 p0175w045 p0175w046 p0175w047 p0175w048 p0175w049 p0175w050 p0175w051 p0175w052 p0175w053 p0175w054 p0175w055 p0175w056 p0175w057 p0175w058 p0175w059 p0175w060 p0175w061 p0175w062 p0175w063 p0175w064 p0175w065 p0175w066 p0175w067 p0175w068 p0175w069 p0175w070 p0175w071 p0175w072 p0175w073 p0175w074 p0175w075 p0175w076 p0175w077 p0175w078 p0175w079 p0175w080 p0175w081 p0175w082 p0175w083 p0175w084 p0175w085 p0175w086 p0175w087 p0175w088 p0175w089 p0175w090 p0175w091 p0175w092 p0175w093 p0175w094 p0175w095 p0175w096 p0175w097 p0175w098 p0175w099 p0175w100 p0175w101 p0175w102 p0175w103 p0175w104 p0175w105 p0175w106 p0175w107 p0175w108 p0175w109 p0175w110 p0175w111 p0175w112 p0175w113 p0175w114 p0175w115 p0175w116 p0175w117 p0175w118 p0175w119 p0175w120 p0175w121 p0175w122 p0175w123 p0175w124 p0175w125 p0175w126 p0175w127 p0175w128 p0175w129 p0175w130 p0175w131 p0175w132 p0175w133 p0175w134 p0175w135 p0175w136 p0175w137 p0175w138 p0175w139 p0175w140 p0175w141 p0175w142 p0175w143 p0175w144 p0175w145 p0175w146 p0175w147 p0175w148 p0175w149 p0175w150 p0175w151 p0175w152 p0175w153 p0175w154 p0175w155 p0175w156 p0175w157 p0175w158 p0175w159 p0175w160 p0175w161 p0175w162 p0175w163 p0175w164 p0175w165</w:t>
      </w:r>
    </w:p>
    <w:p>
      <w:pPr>
        <w:pStyle w:val="Heading1"/>
      </w:pPr>
      <w:r>
        <w:t>h0176w001 h0176w002 h0176w003</w:t>
      </w:r>
    </w:p>
    <w:p>
      <w:r>
        <w:t xml:space="preserve">p0176w001 p0176w002 p0176w003 p0176w004 p0176w005 p0176w006 p0176w007 p0176w008 p0176w009 p0176w010 p0176w011 p0176w012 p0176w013 p0176w014 p0176w015 p0176w016 p0176w017 p0176w018 p0176w019 p0176w020 p0176w021 p0176w022 p0176w023 p0176w024 p0176w025 p0176w026 p0176w027 p0176w028 p0176w029 p0176w030 p0176w031 p0176w032 p0176w033 p0176w034 p0176w035 p0176w036 p0176w037 p0176w038 p0176w039 p0176w040 p0176w041 p0176w042 p0176w043 p0176w044 p0176w045 p0176w046 p0176w047 p0176w048 p0176w049 p0176w050 p0176w051 p0176w052 p0176w053 p0176w054 p0176w055 p0176w056 p0176w057 p0176w058 p0176w059 p0176w060 p0176w061 p0176w062 p0176w063 p0176w064 p0176w065 p0176w066 p0176w067 p0176w068 p0176w069 p0176w070 p0176w071 p0176w072 p0176w073 p0176w074 p0176w075 p0176w076 p0176w077 p0176w078 p0176w079 p0176w080 p0176w081 p0176w082 p0176w083 p0176w084 p0176w085 p0176w086 p0176w087 p0176w088 p0176w089 p0176w090 p0176w091 p0176w092 p0176w093 p0176w094 p0176w095 p0176w096 </w:t>
      </w:r>
      <w:r>
        <w:lastRenderedPageBreak/>
        <w:t>p0176w097 p0176w098 p0176w099 p0176w100 p0176w101 p0176w102 p0176w103 p0176w104 p0176w105 p0176w106 p0176w107 p0176w108 p0176w109 p0176w110 p0176w111 p0176w112 p0176w113 p0176w114 p0176w115 p0176w116 p0176w117 p0176w118 p0176w119 p0176w120 p0176w121 p0176w122</w:t>
      </w:r>
    </w:p>
    <w:p>
      <w:r>
        <w:t>p0177w001 p0177w002 p0177w003 p0177w004 p0177w005 p0177w006 p0177w007 p0177w008 p0177w009 p0177w010 p0177w011 p0177w012 p0177w013 p0177w014 p0177w015 p0177w016 p0177w017 p0177w018 p0177w019 p0177w020 Quantity 277 units p0177w021 p0177w022 p0177w023 p0177w024 p0177w025 p0177w026 p0177w027 p0177w028 p0177w029 p0177w030 p0177w031 p0177w032 p0177w033 p0177w034 p0177w035 p0177w036 p0177w037 p0177w038 p0177w039 p0177w040 p0177w041 p0177w042 p0177w043 p0177w044 p0177w045 p0177w046 p0177w047 p0177w048 p0177w049 p0177w050 p0177w051 p0177w052 p0177w053 p0177w054 p0177w055 p0177w056 p0177w057 p0177w058 p0177w059 p0177w060 p0177w061 p0177w062 p0177w063 p0177w064 p0177w065 p0177w066 p0177w067 p0177w068 p0177w069 p0177w070 p0177w071 p0177w072 p0177w073 p0177w074 p0177w075 p0177w076 p0177w077 p0177w078 p0177w079 p0177w080 p0177w081 p0177w082 p0177w083 p0177w084 p0177w085 p0177w086 p0177w087 p0177w088 p0177w089 p0177w090 p0177w091 p0177w092 p0177w093 p0177w094 p0177w095 p0177w096 p0177w097 p0177w098 p0177w099 p0177w100 p0177w101 p0177w102 p0177w103 p0177w104 p0177w105 p0177w106 p0177w107 p0177w108 p0177w109 p0177w110 p0177w111 p0177w112 p0177w113 p0177w114 p0177w115 p0177w116 p0177w117 p0177w118 p0177w119 p0177w120 p0177w121 p0177w122 p0177w123 p0177w124 p0177w125 p0177w126 p0177w127 p0177w128 p0177w129 p0177w130 p0177w131 p0177w132 p0177w133 p0177w134 p0177w135 p0177w136 p0177w137 p0177w138 p0177w139 p0177w140 p0177w141 p0177w142 p0177w143 p0177w144 p0177w145 p0177w146 p0177w147 p0177w148 p0177w149 p0177w150 p0177w151 p0177w152 p0177w153 p0177w154 p0177w155 p0177w156 p0177w157 p0177w158 p0177w159</w:t>
      </w:r>
    </w:p>
    <w:p>
      <w:r>
        <w:t>p0178w001 p0178w002 p0178w003 p0178w004 p0178w005 p0178w006 p0178w007 p0178w008 p0178w009 p0178w010 p0178w011 p0178w012 p0178w013 p0178w014 p0178w015 p0178w016 p0178w017 p0178w018 p0178w019 p0178w020 p0178w021 p0178w022 p0178w023 p0178w024 p0178w025 p0178w026 p0178w027 p0178w028 p0178w029 p0178w030 p0178w031 p0178w032 p0178w033 p0178w034 p0178w035 p0178w036 p0178w037 p0178w038 p0178w039 p0178w040 p0178w041 p0178w042 p0178w043 p0178w044 p0178w045 p0178w046 p0178w047 p0178w048 p0178w049 p0178w050 p0178w051 p0178w052 p0178w053 p0178w054 p0178w055 p0178w056 p0178w057 p0178w058 p0178w059 p0178w060 p0178w061 p0178w062 p0178w063 p0178w064 p0178w065 p0178w066 p0178w067 p0178w068 p0178w069 p0178w070 p0178w071 p0178w072 p0178w073 p0178w074 p0178w075 p0178w076 p0178w077 p0178w078 p0178w079 p0178w080 p0178w081 p0178w082 p0178w083 p0178w084 p0178w085 p0178w086 p0178w087 p0178w088 p0178w089 p0178w090 p0178w091 p0178w092 p0178w093 p0178w094 p0178w095 p0178w096 p0178w097 p0178w098 p0178w099 p0178w100 p0178w101 p0178w102 p0178w103 p0178w104 p0178w105 p0178w106 p0178w107 p0178w108 p0178w109 p0178w110 p0178w111 p0178w112 p0178w113 p0178w114 p0178w115 p0178w116</w:t>
      </w:r>
    </w:p>
    <w:p>
      <w:r>
        <w:t xml:space="preserve">p0179w001 p0179w002 p0179w003 p0179w004 p0179w005 p0179w006 p0179w007 p0179w008 p0179w009 p0179w010 p0179w011 p0179w012 p0179w013 p0179w014 p0179w015 p0179w016 </w:t>
      </w:r>
      <w:r>
        <w:lastRenderedPageBreak/>
        <w:t>p0179w017 p0179w018 p0179w019 p0179w020 p0179w021 p0179w022 p0179w023 p0179w024 p0179w025 p0179w026 p0179w027 p0179w028 p0179w029 p0179w030 p0179w031 p0179w032 p0179w033 p0179w034 p0179w035 p0179w036 p0179w037 p0179w038 p0179w039 p0179w040 p0179w041 p0179w042 p0179w043 p0179w044 p0179w045 p0179w046 p0179w047 p0179w048 p0179w049 p0179w050 p0179w051 p0179w052 p0179w053 p0179w054 p0179w055 p0179w056 p0179w057 p0179w058 p0179w059 p0179w060 p0179w061 p0179w062 p0179w063 p0179w064 p0179w065 p0179w066 p0179w067 p0179w068 p0179w069 p0179w070 p0179w071 p0179w072 p0179w073 p0179w074 p0179w075 p0179w076 p0179w077 p0179w078 p0179w079 p0179w080 p0179w081 p0179w082 p0179w083 p0179w084 p0179w085 p0179w086 p0179w087 p0179w088 p0179w089 p0179w090 p0179w091 p0179w092 p0179w093 p0179w094 p0179w095 p0179w096 p0179w097 p0179w098 p0179w099 p0179w100 p0179w101 p0179w102 p0179w103 p0179w104 p0179w105 p0179w106 p0179w107 p0179w108 p0179w109 p0179w110 p0179w111 p0179w112 p0179w113 p0179w114 p0179w115 p0179w116 p0179w117 p0179w118 p0179w119 p0179w120 p0179w121 p0179w122 p0179w123 p0179w124 p0179w125 p0179w126 p0179w127 p0179w128 p0179w129 p0179w130 p0179w131 p0179w132 p0179w133 p0179w134 p0179w135 p0179w136 p0179w137 p0179w138 p0179w139 p0179w140 p0179w141 p0179w142 p0179w143 p0179w144 p0179w145 p0179w146 p0179w147 p0179w148 p0179w149 p0179w150 p0179w151 p0179w152 p0179w153</w:t>
      </w:r>
    </w:p>
    <w:p>
      <w:r>
        <w:t>p0180w001 p0180w002 p0180w003 p0180w004 p0180w005 p0180w006 p0180w007 p0180w008 p0180w009 p0180w010 p0180w011 p0180w012 p0180w013 p0180w014 p0180w015 p0180w016 p0180w017 p0180w018 p0180w019 p0180w020 Quantity 280 units p0180w021 p0180w022 p0180w023 p0180w024 p0180w025 p0180w026 p0180w027 p0180w028 p0180w029 p0180w030 p0180w031 p0180w032 p0180w033 p0180w034 p0180w035 p0180w036 p0180w037 p0180w038 p0180w039 p0180w040 p0180w041 p0180w042 p0180w043 p0180w044 p0180w045 p0180w046 p0180w047 p0180w048 p0180w049 p0180w050 p0180w051 p0180w052 p0180w053 p0180w054 p0180w055 p0180w056 p0180w057 p0180w058 p0180w059 p0180w060 p0180w061 p0180w062 p0180w063 p0180w064 p0180w065 p0180w066 p0180w067 p0180w068 p0180w069 p0180w070 p0180w071 p0180w072 p0180w073 p0180w074 p0180w075 p0180w076 p0180w077 p0180w078 p0180w079 p0180w080 p0180w081 p0180w082 p0180w083 p0180w084 p0180w085 p0180w086 p0180w087 p0180w088 p0180w089 p0180w090 p0180w091 p0180w092 p0180w093 p0180w094 p0180w095 p0180w096 p0180w097 p0180w098 p0180w099 p0180w100 p0180w101 p0180w102 p0180w103 p0180w104 p0180w105 p0180w106 p0180w107 p0180w108 p0180w109 p0180w110</w:t>
      </w:r>
    </w:p>
    <w:p>
      <w:r>
        <w:t xml:space="preserve">p0181w001 p0181w002 p0181w003 p0181w004 p0181w005 p0181w006 p0181w007 p0181w008 p0181w009 p0181w010 p0181w011 p0181w012 p0181w013 p0181w014 p0181w015 p0181w016 p0181w017 p0181w018 p0181w019 p0181w020 p0181w021 p0181w022 p0181w023 p0181w024 p0181w025 p0181w026 p0181w027 p0181w028 p0181w029 p0181w030 p0181w031 p0181w032 p0181w033 p0181w034 p0181w035 p0181w036 p0181w037 p0181w038 p0181w039 p0181w040 p0181w041 p0181w042 p0181w043 p0181w044 p0181w045 p0181w046 p0181w047 p0181w048 p0181w049 p0181w050 p0181w051 p0181w052 p0181w053 p0181w054 p0181w055 p0181w056 p0181w057 p0181w058 p0181w059 p0181w060 p0181w061 p0181w062 p0181w063 p0181w064 p0181w065 p0181w066 p0181w067 p0181w068 p0181w069 p0181w070 p0181w071 p0181w072 p0181w073 p0181w074 p0181w075 p0181w076 p0181w077 p0181w078 p0181w079 p0181w080 p0181w081 p0181w082 p0181w083 p0181w084 p0181w085 p0181w086 p0181w087 p0181w088 </w:t>
      </w:r>
      <w:r>
        <w:lastRenderedPageBreak/>
        <w:t>p0181w089 p0181w090 p0181w091 p0181w092 p0181w093 p0181w094 p0181w095 p0181w096 p0181w097 p0181w098 p0181w099 p0181w100 p0181w101 p0181w102 p0181w103 p0181w104 p0181w105 p0181w106 p0181w107 p0181w108 p0181w109 p0181w110 p0181w111 p0181w112 p0181w113 p0181w114 p0181w115 p0181w116 p0181w117 p0181w118 p0181w119 p0181w120 p0181w121 p0181w122 p0181w123 p0181w124 p0181w125 p0181w126 p0181w127 p0181w128 p0181w129 p0181w130 p0181w131 p0181w132 p0181w133 p0181w134 p0181w135 p0181w136 p0181w137 p0181w138 p0181w139 p0181w140 p0181w141 p0181w142 p0181w143 p0181w144 p0181w145 p0181w146 p0181w147</w:t>
      </w:r>
    </w:p>
    <w:p>
      <w:r>
        <w:t>p0182w001 p0182w002 p0182w003 p0182w004 p0182w005 p0182w006 p0182w007 p0182w008 p0182w009 p0182w010 p0182w011 p0182w012 p0182w013 p0182w014 p0182w015 p0182w016 p0182w017 p0182w018 p0182w019 p0182w020 p0182w021 p0182w022 p0182w023 p0182w024 p0182w025 p0182w026 p0182w027 p0182w028 p0182w029 p0182w030 p0182w031 p0182w032 p0182w033 p0182w034 p0182w035 p0182w036 p0182w037 p0182w038 p0182w039 p0182w040 p0182w041 p0182w042 p0182w043 p0182w044 p0182w045 p0182w046 p0182w047 p0182w048 p0182w049 p0182w050 p0182w051 p0182w052 p0182w053 p0182w054 p0182w055 p0182w056 p0182w057 p0182w058 p0182w059 p0182w060 p0182w061 p0182w062 p0182w063 p0182w064 p0182w065 p0182w066 p0182w067 p0182w068 p0182w069 p0182w070 p0182w071 p0182w072 p0182w073 p0182w074 p0182w075 p0182w076 p0182w077 p0182w078 p0182w079 p0182w080 p0182w081 p0182w082 p0182w083 p0182w084 p0182w085 p0182w086 p0182w087 p0182w088 p0182w089 p0182w090 p0182w091 p0182w092 p0182w093 p0182w094 p0182w095 p0182w096 p0182w097 p0182w098 p0182w099 p0182w100 p0182w101 p0182w102 p0182w103 p0182w104</w:t>
      </w:r>
    </w:p>
    <w:p>
      <w:r>
        <w:t>p0183w001 p0183w002 p0183w003 p0183w004 p0183w005 p0183w006 p0183w007 p0183w008 p0183w009 p0183w010 p0183w011 p0183w012 p0183w013 p0183w014 p0183w015 p0183w016 p0183w017 p0183w018 p0183w019 p0183w020 Quantity 283 units p0183w021 p0183w022 p0183w023 p0183w024 p0183w025 p0183w026 p0183w027 p0183w028 p0183w029 p0183w030 p0183w031 p0183w032 p0183w033 p0183w034 p0183w035 p0183w036 p0183w037 p0183w038 p0183w039 p0183w040 p0183w041 p0183w042 p0183w043 p0183w044 p0183w045 p0183w046 p0183w047 p0183w048 p0183w049 p0183w050 p0183w051 p0183w052 p0183w053 p0183w054 p0183w055 p0183w056 p0183w057 p0183w058 p0183w059 p0183w060 p0183w061 p0183w062 p0183w063 p0183w064 p0183w065 p0183w066 p0183w067 p0183w068 p0183w069 p0183w070 p0183w071 p0183w072 p0183w073 p0183w074 p0183w075 p0183w076 p0183w077 p0183w078 p0183w079 p0183w080 p0183w081 p0183w082 p0183w083 p0183w084 p0183w085 p0183w086 p0183w087 p0183w088 p0183w089 p0183w090 p0183w091 p0183w092 p0183w093 p0183w094 p0183w095 p0183w096 p0183w097 p0183w098 p0183w099 p0183w100 p0183w101 p0183w102 p0183w103 p0183w104 p0183w105 p0183w106 p0183w107 p0183w108 p0183w109 p0183w110 p0183w111 p0183w112 p0183w113 p0183w114 p0183w115 p0183w116 p0183w117 p0183w118 p0183w119 p0183w120 p0183w121 p0183w122 p0183w123 p0183w124 p0183w125 p0183w126 p0183w127 p0183w128 p0183w129 p0183w130 p0183w131 p0183w132 p0183w133 p0183w134 p0183w135 p0183w136 p0183w137 p0183w138 p0183w139 p0183w140 p0183w141</w:t>
      </w:r>
    </w:p>
    <w:p>
      <w:r>
        <w:t xml:space="preserve">p0184w001 p0184w002 p0184w003 p0184w004 p0184w005 p0184w006 p0184w007 p0184w008 p0184w009 p0184w010 p0184w011 p0184w012 p0184w013 p0184w014 p0184w015 p0184w016 p0184w017 p0184w018 p0184w019 p0184w020 p0184w021 p0184w022 p0184w023 p0184w024 </w:t>
      </w:r>
      <w:r>
        <w:lastRenderedPageBreak/>
        <w:t>p0184w025 p0184w026 p0184w027 p0184w028 p0184w029 p0184w030 p0184w031 p0184w032 p0184w033 p0184w034 p0184w035 p0184w036 p0184w037 p0184w038 p0184w039 p0184w040 p0184w041 p0184w042 p0184w043 p0184w044 p0184w045 p0184w046 p0184w047 p0184w048 p0184w049 p0184w050 p0184w051 p0184w052 p0184w053 p0184w054 p0184w055 p0184w056 p0184w057 p0184w058 p0184w059 p0184w060 p0184w061 p0184w062 p0184w063 p0184w064 p0184w065 p0184w066 p0184w067 p0184w068 p0184w069 p0184w070 p0184w071 p0184w072 p0184w073 p0184w074 p0184w075 p0184w076 p0184w077 p0184w078 p0184w079 p0184w080 p0184w081 p0184w082 p0184w083 p0184w084 p0184w085 p0184w086 p0184w087 p0184w088 p0184w089 p0184w090 p0184w091 p0184w092 p0184w093 p0184w094 p0184w095 p0184w096 p0184w097 p0184w098</w:t>
      </w:r>
    </w:p>
    <w:p>
      <w:r>
        <w:t>p0185w001 p0185w002 p0185w003 p0185w004 p0185w005 p0185w006 p0185w007 p0185w008 p0185w009 p0185w010 p0185w011 p0185w012 p0185w013 p0185w014 p0185w015 p0185w016 p0185w017 p0185w018 p0185w019 p0185w020 p0185w021 p0185w022 p0185w023 p0185w024 p0185w025 p0185w026 p0185w027 p0185w028 p0185w029 p0185w030 p0185w031 p0185w032 p0185w033 p0185w034 p0185w035 p0185w036 p0185w037 p0185w038 p0185w039 p0185w040 p0185w041 p0185w042 p0185w043 p0185w044 p0185w045 p0185w046 p0185w047 p0185w048 p0185w049 p0185w050 p0185w051 p0185w052 p0185w053 p0185w054 p0185w055 p0185w056 p0185w057 p0185w058 p0185w059 p0185w060 p0185w061 p0185w062 p0185w063 p0185w064 p0185w065 p0185w066 p0185w067 p0185w068 p0185w069 p0185w070 p0185w071 p0185w072 p0185w073 p0185w074 p0185w075 p0185w076 p0185w077 p0185w078 p0185w079 p0185w080 p0185w081 p0185w082 p0185w083 p0185w084 p0185w085 p0185w086 p0185w087 p0185w088 p0185w089 p0185w090 p0185w091 p0185w092 p0185w093 p0185w094 p0185w095 p0185w096 p0185w097 p0185w098 p0185w099 p0185w100 p0185w101 p0185w102 p0185w103 p0185w104 p0185w105 p0185w106 p0185w107 p0185w108 p0185w109 p0185w110 p0185w111 p0185w112 p0185w113 p0185w114 p0185w115 p0185w116 p0185w117 p0185w118 p0185w119 p0185w120 p0185w121 p0185w122 p0185w123 p0185w124 p0185w125 p0185w126 p0185w127 p0185w128 p0185w129 p0185w130 p0185w131 p0185w132 p0185w133 p0185w134 p0185w135</w:t>
      </w:r>
    </w:p>
    <w:p>
      <w:r>
        <w:t>p0186w001 p0186w002 p0186w003 p0186w004 p0186w005 p0186w006 p0186w007 p0186w008 p0186w009 p0186w010 p0186w011 p0186w012 p0186w013 p0186w014 p0186w015 p0186w016 p0186w017 p0186w018 p0186w019 p0186w020 Quantity 286 units p0186w021 p0186w022 p0186w023 p0186w024 p0186w025 p0186w026 p0186w027 p0186w028 p0186w029 p0186w030 p0186w031 p0186w032 p0186w033 p0186w034 p0186w035 p0186w036 p0186w037 p0186w038 p0186w039 p0186w040 p0186w041 p0186w042 p0186w043 p0186w044 p0186w045 p0186w046 p0186w047 p0186w048 p0186w049 p0186w050 p0186w051 p0186w052 p0186w053 p0186w054 p0186w055 p0186w056 p0186w057 p0186w058 p0186w059 p0186w060 p0186w061 p0186w062 p0186w063 p0186w064 p0186w065 p0186w066 p0186w067 p0186w068 p0186w069 p0186w070 p0186w071 p0186w072 p0186w073 p0186w074 p0186w075 p0186w076 p0186w077 p0186w078 p0186w079 p0186w080 p0186w081 p0186w082 p0186w083 p0186w084 p0186w085 p0186w086 p0186w087 p0186w088 p0186w089 p0186w090 p0186w091 p0186w092</w:t>
      </w:r>
    </w:p>
    <w:p>
      <w:r>
        <w:t xml:space="preserve">p0187w001 p0187w002 p0187w003 p0187w004 p0187w005 p0187w006 p0187w007 p0187w008 p0187w009 p0187w010 p0187w011 p0187w012 p0187w013 p0187w014 p0187w015 p0187w016 p0187w017 p0187w018 p0187w019 p0187w020 p0187w021 p0187w022 p0187w023 p0187w024 </w:t>
      </w:r>
      <w:r>
        <w:lastRenderedPageBreak/>
        <w:t>p0187w025 p0187w026 p0187w027 p0187w028 p0187w029 p0187w030 p0187w031 p0187w032 p0187w033 p0187w034 p0187w035 p0187w036 p0187w037 p0187w038 p0187w039 p0187w040 p0187w041 p0187w042 p0187w043 p0187w044 p0187w045 p0187w046 p0187w047 p0187w048 p0187w049 p0187w050 p0187w051 p0187w052 p0187w053 p0187w054 p0187w055 p0187w056 p0187w057 p0187w058 p0187w059 p0187w060 p0187w061 p0187w062 p0187w063 p0187w064 p0187w065 p0187w066 p0187w067 p0187w068 p0187w069 p0187w070 p0187w071 p0187w072 p0187w073 p0187w074 p0187w075 p0187w076 p0187w077 p0187w078 p0187w079 p0187w080 p0187w081 p0187w082 p0187w083 p0187w084 p0187w085 p0187w086 p0187w087 p0187w088 p0187w089 p0187w090 p0187w091 p0187w092 p0187w093 p0187w094 p0187w095 p0187w096 p0187w097 p0187w098 p0187w099 p0187w100 p0187w101 p0187w102 p0187w103 p0187w104 p0187w105 p0187w106 p0187w107 p0187w108 p0187w109 p0187w110 p0187w111 p0187w112 p0187w113 p0187w114 p0187w115 p0187w116 p0187w117 p0187w118 p0187w119 p0187w120 p0187w121 p0187w122 p0187w123 p0187w124 p0187w125 p0187w126 p0187w127 p0187w128 p0187w129</w:t>
      </w:r>
    </w:p>
    <w:p>
      <w:pPr>
        <w:pStyle w:val="ListBullet"/>
      </w:pPr>
      <w:r>
        <w:t>b0187w001 b0187w002 b0187w003 b0187w004 b0187w005 b0187w006 b0187w007 b0187w008 b0187w009 b0187w010 b0187w011</w:t>
      </w:r>
    </w:p>
    <w:p>
      <w:r>
        <w:t>p0188w001 p0188w002 p0188w003 p0188w004 p0188w005 p0188w006 p0188w007 p0188w008 p0188w009 p0188w010 p0188w011 p0188w012 p0188w013 p0188w014 p0188w015 p0188w016 p0188w017 p0188w018 p0188w019 p0188w020 p0188w021 p0188w022 p0188w023 p0188w024 p0188w025 p0188w026 p0188w027 p0188w028 p0188w029 p0188w030 p0188w031 p0188w032 p0188w033 p0188w034 p0188w035 p0188w036 p0188w037 p0188w038 p0188w039 p0188w040 p0188w041 p0188w042 p0188w043 p0188w044 p0188w045 p0188w046 p0188w047 p0188w048 p0188w049 p0188w050 p0188w051 p0188w052 p0188w053 p0188w054 p0188w055 p0188w056 p0188w057 p0188w058 p0188w059 p0188w060 p0188w061 p0188w062 p0188w063 p0188w064 p0188w065 p0188w066 p0188w067 p0188w068 p0188w069 p0188w070 p0188w071 p0188w072 p0188w073 p0188w074 p0188w075 p0188w076 p0188w077 p0188w078 p0188w079 p0188w080 p0188w081 p0188w082 p0188w083 p0188w084 p0188w085 p0188w086 p0188w087 p0188w088 p0188w089 p0188w090 p0188w091 p0188w092 p0188w093 p0188w094 p0188w095 p0188w096 p0188w097 p0188w098 p0188w099 p0188w100 p0188w101 p0188w102 p0188w103 p0188w104 p0188w105 p0188w106 p0188w107 p0188w108 p0188w109 p0188w110 p0188w111 p0188w112 p0188w113 p0188w114 p0188w115 p0188w116 p0188w117 p0188w118 p0188w119 p0188w120 p0188w121 p0188w122 p0188w123 p0188w124 p0188w125 p0188w126 p0188w127 p0188w128 p0188w129 p0188w130 p0188w131 p0188w132 p0188w133 p0188w134 p0188w135 p0188w136 p0188w137 p0188w138 p0188w139 p0188w140 p0188w141 p0188w142 p0188w143 p0188w144 p0188w145 p0188w146 p0188w147 p0188w148 p0188w149 p0188w150 p0188w151 p0188w152 p0188w153 p0188w154 p0188w155 p0188w156 p0188w157 p0188w158 p0188w159 p0188w160 p0188w161 p0188w162 p0188w163 p0188w164 p0188w165 p0188w166</w:t>
      </w:r>
    </w:p>
    <w:p>
      <w:r>
        <w:t xml:space="preserve">p0189w001 p0189w002 p0189w003 p0189w004 p0189w005 p0189w006 p0189w007 p0189w008 p0189w009 p0189w010 p0189w011 p0189w012 p0189w013 p0189w014 p0189w015 p0189w016 p0189w017 p0189w018 p0189w019 p0189w020 Quantity 289 units p0189w021 p0189w022 p0189w023 p0189w024 p0189w025 p0189w026 p0189w027 p0189w028 p0189w029 p0189w030 p0189w031 p0189w032 p0189w033 p0189w034 p0189w035 p0189w036 p0189w037 p0189w038 </w:t>
      </w:r>
      <w:r>
        <w:lastRenderedPageBreak/>
        <w:t>p0189w039 p0189w040 p0189w041 p0189w042 p0189w043 p0189w044 p0189w045 p0189w046 p0189w047 p0189w048 p0189w049 p0189w050 p0189w051 p0189w052 p0189w053 p0189w054 p0189w055 p0189w056 p0189w057 p0189w058 p0189w059 p0189w060 p0189w061 p0189w062 p0189w063 p0189w064 p0189w065 p0189w066 p0189w067 p0189w068 p0189w069 p0189w070 p0189w071 p0189w072 p0189w073 p0189w074 p0189w075 p0189w076 p0189w077 p0189w078 p0189w079 p0189w080 p0189w081 p0189w082 p0189w083 p0189w084 p0189w085 p0189w086 p0189w087 p0189w088 p0189w089 p0189w090 p0189w091 p0189w092 p0189w093 p0189w094 p0189w095 p0189w096 p0189w097 p0189w098 p0189w099 p0189w100 p0189w101 p0189w102 p0189w103 p0189w104 p0189w105 p0189w106 p0189w107 p0189w108 p0189w109 p0189w110 p0189w111 p0189w112 p0189w113 p0189w114 p0189w115 p0189w116 p0189w117 p0189w118 p0189w119 p0189w120 p0189w121 p0189w122 p0189w123</w:t>
      </w:r>
    </w:p>
    <w:p>
      <w:r>
        <w:t>p0190w001 p0190w002 p0190w003 p0190w004 p0190w005 p0190w006 p0190w007 p0190w008 p0190w009 p0190w010 p0190w011 p0190w012 p0190w013 p0190w014 p0190w015 p0190w016 p0190w017 p0190w018 p0190w019 p0190w020 p0190w021 p0190w022 p0190w023 p0190w024 p0190w025 p0190w026 p0190w027 p0190w028 p0190w029 p0190w030 p0190w031 p0190w032 p0190w033 p0190w034 p0190w035 p0190w036 p0190w037 p0190w038 p0190w039 p0190w040 p0190w041 p0190w042 p0190w043 p0190w044 p0190w045 p0190w046 p0190w047 p0190w048 p0190w049 p0190w050 p0190w051 p0190w052 p0190w053 p0190w054 p0190w055 p0190w056 p0190w057 p0190w058 p0190w059 p0190w060 p0190w061 p0190w062 p0190w063 p0190w064 p0190w065 p0190w066 p0190w067 p0190w068 p0190w069 p0190w070 p0190w071 p0190w072 p0190w073 p0190w074 p0190w075 p0190w076 p0190w077 p0190w078 p0190w079 p0190w080 p0190w081 p0190w082 p0190w083 p0190w084 p0190w085 p0190w086 p0190w087 p0190w088 p0190w089 p0190w090 p0190w091 p0190w092 p0190w093 p0190w094 p0190w095 p0190w096 p0190w097 p0190w098 p0190w099 p0190w100 p0190w101 p0190w102 p0190w103 p0190w104 p0190w105 p0190w106 p0190w107 p0190w108 p0190w109 p0190w110 p0190w111 p0190w112 p0190w113 p0190w114 p0190w115 p0190w116 p0190w117 p0190w118 p0190w119 p0190w120 p0190w121 p0190w122 p0190w123 p0190w124 p0190w125 p0190w126 p0190w127 p0190w128 p0190w129 p0190w130 p0190w131 p0190w132 p0190w133 p0190w134 p0190w135 p0190w136 p0190w137 p0190w138 p0190w139 p0190w140 p0190w141 p0190w142 p0190w143 p0190w144 p0190w145 p0190w146 p0190w147 p0190w148 p0190w149 p0190w150 p0190w151 p0190w152 p0190w153 p0190w154 p0190w155 p0190w156 p0190w157 p0190w158 p0190w159 p0190w160</w:t>
      </w:r>
    </w:p>
    <w:p>
      <w:r>
        <w:t xml:space="preserve">p0191w001 p0191w002 p0191w003 p0191w004 p0191w005 p0191w006 p0191w007 p0191w008 p0191w009 p0191w010 p0191w011 p0191w012 p0191w013 p0191w014 p0191w015 p0191w016 p0191w017 p0191w018 p0191w019 p0191w020 p0191w021 p0191w022 p0191w023 p0191w024 p0191w025 p0191w026 p0191w027 p0191w028 p0191w029 p0191w030 p0191w031 p0191w032 p0191w033 p0191w034 p0191w035 p0191w036 p0191w037 p0191w038 p0191w039 p0191w040 p0191w041 p0191w042 p0191w043 p0191w044 p0191w045 p0191w046 p0191w047 p0191w048 p0191w049 p0191w050 p0191w051 p0191w052 p0191w053 p0191w054 p0191w055 p0191w056 p0191w057 p0191w058 p0191w059 p0191w060 p0191w061 p0191w062 p0191w063 p0191w064 p0191w065 p0191w066 p0191w067 p0191w068 p0191w069 p0191w070 p0191w071 p0191w072 p0191w073 p0191w074 p0191w075 p0191w076 p0191w077 p0191w078 p0191w079 p0191w080 p0191w081 p0191w082 p0191w083 p0191w084 p0191w085 p0191w086 p0191w087 p0191w088 p0191w089 p0191w090 p0191w091 p0191w092 p0191w093 p0191w094 p0191w095 p0191w096 </w:t>
      </w:r>
      <w:r>
        <w:lastRenderedPageBreak/>
        <w:t>p0191w097 p0191w098 p0191w099 p0191w100 p0191w101 p0191w102 p0191w103 p0191w104 p0191w105 p0191w106 p0191w107 p0191w108 p0191w109 p0191w110 p0191w111 p0191w112 p0191w113 p0191w114 p0191w115 p0191w116 p0191w117</w:t>
      </w:r>
    </w:p>
    <w:p>
      <w:r>
        <w:t>p0192w001 p0192w002 p0192w003 p0192w004 p0192w005 p0192w006 p0192w007 p0192w008 p0192w009 p0192w010 p0192w011 p0192w012 p0192w013 p0192w014 p0192w015 p0192w016 p0192w017 p0192w018 p0192w019 p0192w020 Quantity 292 units p0192w021 p0192w022 p0192w023 p0192w024 p0192w025 p0192w026 p0192w027 p0192w028 p0192w029 p0192w030 p0192w031 p0192w032 p0192w033 p0192w034 p0192w035 p0192w036 p0192w037 p0192w038 p0192w039 p0192w040 p0192w041 p0192w042 p0192w043 p0192w044 p0192w045 p0192w046 p0192w047 p0192w048 p0192w049 p0192w050 p0192w051 p0192w052 p0192w053 p0192w054 p0192w055 p0192w056 p0192w057 p0192w058 p0192w059 p0192w060 p0192w061 p0192w062 p0192w063 p0192w064 p0192w065 p0192w066 p0192w067 p0192w068 p0192w069 p0192w070 p0192w071 p0192w072 p0192w073 p0192w074 p0192w075 p0192w076 p0192w077 p0192w078 p0192w079 p0192w080 p0192w081 p0192w082 p0192w083 p0192w084 p0192w085 p0192w086 p0192w087 p0192w088 p0192w089 p0192w090 p0192w091 p0192w092 p0192w093 p0192w094 p0192w095 p0192w096 p0192w097 p0192w098 p0192w099 p0192w100 p0192w101 p0192w102 p0192w103 p0192w104 p0192w105 p0192w106 p0192w107 p0192w108 p0192w109 p0192w110 p0192w111 p0192w112 p0192w113 p0192w114 p0192w115 p0192w116 p0192w117 p0192w118 p0192w119 p0192w120 p0192w121 p0192w122 p0192w123 p0192w124 p0192w125 p0192w126 p0192w127 p0192w128 p0192w129 p0192w130 p0192w131 p0192w132 p0192w133 p0192w134 p0192w135 p0192w136 p0192w137 p0192w138 p0192w139 p0192w140 p0192w141 p0192w142 p0192w143 p0192w144 p0192w145 p0192w146 p0192w147 p0192w148 p0192w149 p0192w150 p0192w151 p0192w152 p0192w153 p0192w154</w:t>
      </w:r>
    </w:p>
    <w:p>
      <w:r>
        <w:t>p0193w001 p0193w002 p0193w003 p0193w004 p0193w005 p0193w006 p0193w007 p0193w008 p0193w009 p0193w010 p0193w011 p0193w012 p0193w013 p0193w014 p0193w015 p0193w016 p0193w017 p0193w018 p0193w019 p0193w020 p0193w021 p0193w022 p0193w023 p0193w024 p0193w025 p0193w026 p0193w027 p0193w028 p0193w029 p0193w030 p0193w031 p0193w032 p0193w033 p0193w034 p0193w035 p0193w036 p0193w037 p0193w038 p0193w039 p0193w040 p0193w041 p0193w042 p0193w043 p0193w044 p0193w045 p0193w046 p0193w047 p0193w048 p0193w049 p0193w050 p0193w051 p0193w052 p0193w053 p0193w054 p0193w055 p0193w056 p0193w057 p0193w058 p0193w059 p0193w060 p0193w061 p0193w062 p0193w063 p0193w064 p0193w065 p0193w066 p0193w067 p0193w068 p0193w069 p0193w070 p0193w071 p0193w072 p0193w073 p0193w074 p0193w075 p0193w076 p0193w077 p0193w078 p0193w079 p0193w080 p0193w081 p0193w082 p0193w083 p0193w084 p0193w085 p0193w086 p0193w087 p0193w088 p0193w089 p0193w090 p0193w091 p0193w092 p0193w093 p0193w094 p0193w095 p0193w096 p0193w097 p0193w098 p0193w099 p0193w100 p0193w101 p0193w102 p0193w103 p0193w104 p0193w105 p0193w106 p0193w107 p0193w108 p0193w109 p0193w110 p0193w111</w:t>
      </w:r>
    </w:p>
    <w:p>
      <w:r>
        <w:t xml:space="preserve">p0194w001 p0194w002 p0194w003 p0194w004 p0194w005 p0194w006 p0194w007 p0194w008 p0194w009 p0194w010 p0194w011 p0194w012 p0194w013 p0194w014 p0194w015 p0194w016 p0194w017 p0194w018 p0194w019 p0194w020 p0194w021 p0194w022 p0194w023 p0194w024 p0194w025 p0194w026 p0194w027 p0194w028 p0194w029 p0194w030 p0194w031 p0194w032 p0194w033 p0194w034 p0194w035 p0194w036 p0194w037 p0194w038 p0194w039 p0194w040 </w:t>
      </w:r>
      <w:r>
        <w:lastRenderedPageBreak/>
        <w:t>p0194w041 p0194w042 p0194w043 p0194w044 p0194w045 p0194w046 p0194w047 p0194w048 p0194w049 p0194w050 p0194w051 p0194w052 p0194w053 p0194w054 p0194w055 p0194w056 p0194w057 p0194w058 p0194w059 p0194w060 p0194w061 p0194w062 p0194w063 p0194w064 p0194w065 p0194w066 p0194w067 p0194w068 p0194w069 p0194w070 p0194w071 p0194w072 p0194w073 p0194w074 p0194w075 p0194w076 p0194w077 p0194w078 p0194w079 p0194w080 p0194w081 p0194w082 p0194w083 p0194w084 p0194w085 p0194w086 p0194w087 p0194w088 p0194w089 p0194w090 p0194w091 p0194w092 p0194w093 p0194w094 p0194w095 p0194w096 p0194w097 p0194w098 p0194w099 p0194w100 p0194w101 p0194w102 p0194w103 p0194w104 p0194w105 p0194w106 p0194w107 p0194w108 p0194w109 p0194w110 p0194w111 p0194w112 p0194w113 p0194w114 p0194w115 p0194w116 p0194w117 p0194w118 p0194w119 p0194w120 p0194w121 p0194w122 p0194w123 p0194w124 p0194w125 p0194w126 p0194w127 p0194w128 p0194w129 p0194w130 p0194w131 p0194w132 p0194w133 p0194w134 p0194w135 p0194w136 p0194w137 p0194w138 p0194w139 p0194w140 p0194w141 p0194w142 p0194w143 p0194w144 p0194w145 p0194w146 p0194w147 p0194w148</w:t>
      </w:r>
    </w:p>
    <w:p>
      <w:r>
        <w:t>p0195w001 p0195w002 p0195w003 p0195w004 p0195w005 p0195w006 p0195w007 p0195w008 p0195w009 p0195w010 p0195w011 p0195w012 p0195w013 p0195w014 p0195w015 p0195w016 p0195w017 p0195w018 p0195w019 p0195w020 Quantity 295 units p0195w021 p0195w022 p0195w023 p0195w024 p0195w025 p0195w026 p0195w027 p0195w028 p0195w029 p0195w030 p0195w031 p0195w032 p0195w033 p0195w034 p0195w035 p0195w036 p0195w037 p0195w038 p0195w039 p0195w040 p0195w041 p0195w042 p0195w043 p0195w044 p0195w045 p0195w046 p0195w047 p0195w048 p0195w049 p0195w050 p0195w051 p0195w052 p0195w053 p0195w054 p0195w055 p0195w056 p0195w057 p0195w058 p0195w059 p0195w060 p0195w061 p0195w062 p0195w063 p0195w064 p0195w065 p0195w066 p0195w067 p0195w068 p0195w069 p0195w070 p0195w071 p0195w072 p0195w073 p0195w074 p0195w075 p0195w076 p0195w077 p0195w078 p0195w079 p0195w080 p0195w081 p0195w082 p0195w083 p0195w084 p0195w085 p0195w086 p0195w087 p0195w088 p0195w089 p0195w090 p0195w091 p0195w092 p0195w093 p0195w094 p0195w095 p0195w096 p0195w097 p0195w098 p0195w099 p0195w100 p0195w101 p0195w102 p0195w103 p0195w104 p0195w105</w:t>
      </w:r>
    </w:p>
    <w:p>
      <w:r>
        <w:t xml:space="preserve">p0196w001 p0196w002 p0196w003 p0196w004 p0196w005 p0196w006 p0196w007 p0196w008 p0196w009 p0196w010 p0196w011 p0196w012 p0196w013 p0196w014 p0196w015 p0196w016 p0196w017 p0196w018 p0196w019 p0196w020 p0196w021 p0196w022 p0196w023 p0196w024 p0196w025 p0196w026 p0196w027 p0196w028 p0196w029 p0196w030 p0196w031 p0196w032 p0196w033 p0196w034 p0196w035 p0196w036 p0196w037 p0196w038 p0196w039 p0196w040 p0196w041 p0196w042 p0196w043 p0196w044 p0196w045 p0196w046 p0196w047 p0196w048 p0196w049 p0196w050 p0196w051 p0196w052 p0196w053 p0196w054 p0196w055 p0196w056 p0196w057 p0196w058 p0196w059 p0196w060 p0196w061 p0196w062 p0196w063 p0196w064 p0196w065 p0196w066 p0196w067 p0196w068 p0196w069 p0196w070 p0196w071 p0196w072 p0196w073 p0196w074 p0196w075 p0196w076 p0196w077 p0196w078 p0196w079 p0196w080 p0196w081 p0196w082 p0196w083 p0196w084 p0196w085 p0196w086 p0196w087 p0196w088 p0196w089 p0196w090 p0196w091 p0196w092 p0196w093 p0196w094 p0196w095 p0196w096 p0196w097 p0196w098 p0196w099 p0196w100 p0196w101 p0196w102 p0196w103 p0196w104 p0196w105 p0196w106 p0196w107 p0196w108 p0196w109 p0196w110 p0196w111 p0196w112 p0196w113 p0196w114 p0196w115 p0196w116 p0196w117 p0196w118 p0196w119 p0196w120 </w:t>
      </w:r>
      <w:r>
        <w:lastRenderedPageBreak/>
        <w:t>p0196w121 p0196w122 p0196w123 p0196w124 p0196w125 p0196w126 p0196w127 p0196w128 p0196w129 p0196w130 p0196w131 p0196w132 p0196w133 p0196w134 p0196w135 p0196w136 p0196w137 p0196w138 p0196w139 p0196w140 p0196w141 p0196w142</w:t>
      </w:r>
    </w:p>
    <w:p>
      <w:r>
        <w:t>p0197w001 p0197w002 p0197w003 p0197w004 p0197w005 p0197w006 p0197w007 p0197w008 p0197w009 p0197w010 p0197w011 p0197w012 p0197w013 p0197w014 p0197w015 p0197w016 p0197w017 p0197w018 p0197w019 p0197w020 p0197w021 p0197w022 p0197w023 p0197w024 p0197w025 p0197w026 p0197w027 p0197w028 p0197w029 p0197w030 p0197w031 p0197w032 p0197w033 p0197w034 p0197w035 p0197w036 p0197w037 p0197w038 p0197w039 p0197w040 p0197w041 p0197w042 p0197w043 p0197w044 p0197w045 p0197w046 p0197w047 p0197w048 p0197w049 p0197w050 p0197w051 p0197w052 p0197w053 p0197w054 p0197w055 p0197w056 p0197w057 p0197w058 p0197w059 p0197w060 p0197w061 p0197w062 p0197w063 p0197w064 p0197w065 p0197w066 p0197w067 p0197w068 p0197w069 p0197w070 p0197w071 p0197w072 p0197w073 p0197w074 p0197w075 p0197w076 p0197w077 p0197w078 p0197w079 p0197w080 p0197w081 p0197w082 p0197w083 p0197w084 p0197w085 p0197w086 p0197w087 p0197w088 p0197w089 p0197w090 p0197w091 p0197w092 p0197w093 p0197w094 p0197w095 p0197w096 p0197w097 p0197w098 p0197w099</w:t>
      </w:r>
    </w:p>
    <w:p>
      <w:r>
        <w:t>p0198w001 p0198w002 p0198w003 p0198w004 p0198w005 p0198w006 p0198w007 p0198w008 p0198w009 p0198w010 p0198w011 p0198w012 p0198w013 p0198w014 p0198w015 p0198w016 p0198w017 p0198w018 p0198w019 p0198w020 Quantity 298 units p0198w021 p0198w022 p0198w023 p0198w024 p0198w025 p0198w026 p0198w027 p0198w028 p0198w029 p0198w030 p0198w031 p0198w032 p0198w033 p0198w034 p0198w035 p0198w036 p0198w037 p0198w038 p0198w039 p0198w040 p0198w041 p0198w042 p0198w043 p0198w044 p0198w045 p0198w046 p0198w047 p0198w048 p0198w049 p0198w050 p0198w051 p0198w052 p0198w053 p0198w054 p0198w055 p0198w056 p0198w057 p0198w058 p0198w059 p0198w060 p0198w061 p0198w062 p0198w063 p0198w064 p0198w065 p0198w066 p0198w067 p0198w068 p0198w069 p0198w070 p0198w071 p0198w072 p0198w073 p0198w074 p0198w075 p0198w076 p0198w077 p0198w078 p0198w079 p0198w080 p0198w081 p0198w082 p0198w083 p0198w084 p0198w085 p0198w086 p0198w087 p0198w088 p0198w089 p0198w090 p0198w091 p0198w092 p0198w093 p0198w094 p0198w095 p0198w096 p0198w097 p0198w098 p0198w099 p0198w100 p0198w101 p0198w102 p0198w103 p0198w104 p0198w105 p0198w106 p0198w107 p0198w108 p0198w109 p0198w110 p0198w111 p0198w112 p0198w113 p0198w114 p0198w115 p0198w116 p0198w117 p0198w118 p0198w119 p0198w120 p0198w121 p0198w122 p0198w123 p0198w124 p0198w125 p0198w126 p0198w127 p0198w128 p0198w129 p0198w130 p0198w131 p0198w132 p0198w133 p0198w134 p0198w135 p0198w136</w:t>
      </w:r>
    </w:p>
    <w:p>
      <w:r>
        <w:t xml:space="preserve">p0199w001 p0199w002 p0199w003 p0199w004 p0199w005 p0199w006 p0199w007 p0199w008 p0199w009 p0199w010 p0199w011 p0199w012 p0199w013 p0199w014 p0199w015 p0199w016 p0199w017 p0199w018 p0199w019 p0199w020 p0199w021 p0199w022 p0199w023 p0199w024 p0199w025 p0199w026 p0199w027 p0199w028 p0199w029 p0199w030 p0199w031 p0199w032 p0199w033 p0199w034 p0199w035 p0199w036 p0199w037 p0199w038 p0199w039 p0199w040 p0199w041 p0199w042 p0199w043 p0199w044 p0199w045 p0199w046 p0199w047 p0199w048 p0199w049 p0199w050 p0199w051 p0199w052 p0199w053 p0199w054 p0199w055 p0199w056 p0199w057 p0199w058 p0199w059 p0199w060 p0199w061 p0199w062 p0199w063 p0199w064 </w:t>
      </w:r>
      <w:r>
        <w:lastRenderedPageBreak/>
        <w:t>p0199w065 p0199w066 p0199w067 p0199w068 p0199w069 p0199w070 p0199w071 p0199w072 p0199w073 p0199w074 p0199w075 p0199w076 p0199w077 p0199w078 p0199w079 p0199w080 p0199w081 p0199w082 p0199w083 p0199w084 p0199w085 p0199w086 p0199w087 p0199w088 p0199w089 p0199w090 p0199w091 p0199w092 p0199w093</w:t>
      </w:r>
    </w:p>
    <w:p>
      <w:r>
        <w:t>p0200w001 p0200w002 p0200w003 p0200w004 p0200w005 p0200w006 p0200w007 p0200w008 p0200w009 p0200w010 p0200w011 p0200w012 p0200w013 p0200w014 p0200w015 p0200w016 p0200w017 p0200w018 p0200w019 p0200w020 p0200w021 p0200w022 p0200w023 p0200w024 p0200w025 p0200w026 p0200w027 p0200w028 p0200w029 p0200w030 p0200w031 p0200w032 p0200w033 p0200w034 p0200w035 p0200w036 p0200w037 p0200w038 p0200w039 p0200w040 p0200w041 p0200w042 p0200w043 p0200w044 p0200w045 p0200w046 p0200w047 p0200w048 p0200w049 p0200w050 p0200w051 p0200w052 p0200w053 p0200w054 p0200w055 p0200w056 p0200w057 p0200w058 p0200w059 p0200w060 p0200w061 p0200w062 p0200w063 p0200w064 p0200w065 p0200w066 p0200w067 p0200w068 p0200w069 p0200w070 p0200w071 p0200w072 p0200w073 p0200w074 p0200w075 p0200w076 p0200w077 p0200w078 p0200w079 p0200w080 p0200w081 p0200w082 p0200w083 p0200w084 p0200w085 p0200w086 p0200w087 p0200w088 p0200w089 p0200w090 p0200w091 p0200w092 p0200w093 p0200w094 p0200w095 p0200w096 p0200w097 p0200w098 p0200w099 p0200w100 p0200w101 p0200w102 p0200w103 p0200w104 p0200w105 p0200w106 p0200w107 p0200w108 p0200w109 p0200w110 p0200w111 p0200w112 p0200w113 p0200w114 p0200w115 p0200w116 p0200w117 p0200w118 p0200w119 p0200w120 p0200w121 p0200w122 p0200w123 p0200w124 p0200w125 p0200w126 p0200w127 p0200w128 p0200w129 p0200w130</w:t>
      </w:r>
    </w:p>
    <w:tbl>
      <w:tblPr>
        <w:tblW w:type="auto" w:w="0"/>
        <w:tblLook w:firstColumn="1" w:firstRow="1" w:lastColumn="0" w:lastRow="0" w:noHBand="0" w:noVBand="1" w:val="04A0"/>
      </w:tblPr>
      <w:tblGrid>
        <w:gridCol w:w="2880"/>
        <w:gridCol w:w="2880"/>
        <w:gridCol w:w="2880"/>
      </w:tblGrid>
      <w:tr>
        <w:tc>
          <w:tcPr>
            <w:tcW w:type="dxa" w:w="2880"/>
          </w:tcPr>
          <w:p>
            <w:r>
              <w:t>t0200w011</w:t>
            </w:r>
          </w:p>
        </w:tc>
        <w:tc>
          <w:tcPr>
            <w:tcW w:type="dxa" w:w="2880"/>
          </w:tcPr>
          <w:p>
            <w:r>
              <w:t>t0200w012</w:t>
            </w:r>
          </w:p>
        </w:tc>
        <w:tc>
          <w:tcPr>
            <w:tcW w:type="dxa" w:w="2880"/>
          </w:tcPr>
          <w:p>
            <w:r>
              <w:t>t0200w013</w:t>
            </w:r>
          </w:p>
        </w:tc>
      </w:tr>
      <w:tr>
        <w:tc>
          <w:tcPr>
            <w:tcW w:type="dxa" w:w="2880"/>
          </w:tcPr>
          <w:p>
            <w:r>
              <w:t>t0200w021</w:t>
            </w:r>
          </w:p>
        </w:tc>
        <w:tc>
          <w:tcPr>
            <w:tcW w:type="dxa" w:w="2880"/>
          </w:tcPr>
          <w:p>
            <w:r>
              <w:t>t0200w022</w:t>
            </w:r>
          </w:p>
        </w:tc>
        <w:tc>
          <w:tcPr>
            <w:tcW w:type="dxa" w:w="2880"/>
          </w:tcPr>
          <w:p>
            <w:r>
              <w:t>t0200w023</w:t>
            </w:r>
          </w:p>
        </w:tc>
      </w:tr>
      <w:tr>
        <w:tc>
          <w:tcPr>
            <w:tcW w:type="dxa" w:w="2880"/>
          </w:tcPr>
          <w:p>
            <w:r>
              <w:t>t0200w031</w:t>
            </w:r>
          </w:p>
        </w:tc>
        <w:tc>
          <w:tcPr>
            <w:tcW w:type="dxa" w:w="2880"/>
          </w:tcPr>
          <w:p>
            <w:r>
              <w:t>t0200w032</w:t>
            </w:r>
          </w:p>
        </w:tc>
        <w:tc>
          <w:tcPr>
            <w:tcW w:type="dxa" w:w="2880"/>
          </w:tcPr>
          <w:p>
            <w:r>
              <w:t>t0200w033</w:t>
            </w:r>
          </w:p>
        </w:tc>
      </w:tr>
    </w:tbl>
    <w:p>
      <w:pPr>
        <w:pStyle w:val="Heading1"/>
      </w:pPr>
      <w:r>
        <w:t>h0201w001 h0201w002 h0201w003</w:t>
      </w:r>
    </w:p>
    <w:p>
      <w:r>
        <w:t xml:space="preserve">p0201w001 p0201w002 p0201w003 p0201w004 p0201w005 p0201w006 p0201w007 p0201w008 p0201w009 p0201w010 p0201w011 p0201w012 p0201w013 p0201w014 p0201w015 p0201w016 p0201w017 p0201w018 p0201w019 p0201w020 Quantity 301 units p0201w021 p0201w022 p0201w023 p0201w024 p0201w025 p0201w026 p0201w027 p0201w028 p0201w029 p0201w030 p0201w031 p0201w032 p0201w033 p0201w034 p0201w035 p0201w036 p0201w037 p0201w038 p0201w039 p0201w040 p0201w041 p0201w042 p0201w043 p0201w044 p0201w045 p0201w046 p0201w047 p0201w048 p0201w049 p0201w050 p0201w051 p0201w052 p0201w053 p0201w054 p0201w055 p0201w056 p0201w057 p0201w058 p0201w059 p0201w060 p0201w061 p0201w062 p0201w063 p0201w064 p0201w065 p0201w066 p0201w067 p0201w068 p0201w069 p0201w070 p0201w071 p0201w072 p0201w073 p0201w074 p0201w075 p0201w076 p0201w077 p0201w078 p0201w079 p0201w080 p0201w081 p0201w082 p0201w083 p0201w084 p0201w085 p0201w086 p0201w087 p0201w088 p0201w089 p0201w090 p0201w091 p0201w092 p0201w093 p0201w094 p0201w095 p0201w096 p0201w097 p0201w098 p0201w099 p0201w100 p0201w101 p0201w102 </w:t>
      </w:r>
      <w:r>
        <w:lastRenderedPageBreak/>
        <w:t>p0201w103 p0201w104 p0201w105 p0201w106 p0201w107 p0201w108 p0201w109 p0201w110 p0201w111 p0201w112 p0201w113 p0201w114 p0201w115 p0201w116 p0201w117 p0201w118 p0201w119 p0201w120 p0201w121 p0201w122 p0201w123 p0201w124 p0201w125 p0201w126 p0201w127 p0201w128 p0201w129 p0201w130 p0201w131 p0201w132 p0201w133 p0201w134 p0201w135 p0201w136 p0201w137 p0201w138 p0201w139 p0201w140 p0201w141 p0201w142 p0201w143 p0201w144 p0201w145 p0201w146 p0201w147 p0201w148 p0201w149 p0201w150 p0201w151 p0201w152 p0201w153 p0201w154 p0201w155 p0201w156 p0201w157 p0201w158 p0201w159 p0201w160 p0201w161 p0201w162 p0201w163 p0201w164 p0201w165 p0201w166 p0201w167</w:t>
      </w:r>
    </w:p>
    <w:p>
      <w:r>
        <w:t>p0202w001 p0202w002 p0202w003 p0202w004 p0202w005 p0202w006 p0202w007 p0202w008 p0202w009 p0202w010 p0202w011 p0202w012 p0202w013 p0202w014 p0202w015 p0202w016 p0202w017 p0202w018 p0202w019 p0202w020 p0202w021 p0202w022 p0202w023 p0202w024 p0202w025 p0202w026 p0202w027 p0202w028 p0202w029 p0202w030 p0202w031 p0202w032 p0202w033 p0202w034 p0202w035 p0202w036 p0202w037 p0202w038 p0202w039 p0202w040 p0202w041 p0202w042 p0202w043 p0202w044 p0202w045 p0202w046 p0202w047 p0202w048 p0202w049 p0202w050 p0202w051 p0202w052 p0202w053 p0202w054 p0202w055 p0202w056 p0202w057 p0202w058 p0202w059 p0202w060 p0202w061 p0202w062 p0202w063 p0202w064 p0202w065 p0202w066 p0202w067 p0202w068 p0202w069 p0202w070 p0202w071 p0202w072 p0202w073 p0202w074 p0202w075 p0202w076 p0202w077 p0202w078 p0202w079 p0202w080 p0202w081 p0202w082 p0202w083 p0202w084 p0202w085 p0202w086 p0202w087 p0202w088 p0202w089 p0202w090 p0202w091 p0202w092 p0202w093 p0202w094 p0202w095 p0202w096 p0202w097 p0202w098 p0202w099 p0202w100 p0202w101 p0202w102 p0202w103 p0202w104 p0202w105 p0202w106 p0202w107 p0202w108 p0202w109 p0202w110 p0202w111 p0202w112 p0202w113 p0202w114 p0202w115 p0202w116 p0202w117 p0202w118 p0202w119 p0202w120 p0202w121 p0202w122 p0202w123 p0202w124</w:t>
      </w:r>
    </w:p>
    <w:p>
      <w:r>
        <w:t xml:space="preserve">p0203w001 p0203w002 p0203w003 p0203w004 p0203w005 p0203w006 p0203w007 p0203w008 p0203w009 p0203w010 p0203w011 p0203w012 p0203w013 p0203w014 p0203w015 p0203w016 p0203w017 p0203w018 p0203w019 p0203w020 p0203w021 p0203w022 p0203w023 p0203w024 p0203w025 p0203w026 p0203w027 p0203w028 p0203w029 p0203w030 p0203w031 p0203w032 p0203w033 p0203w034 p0203w035 p0203w036 p0203w037 p0203w038 p0203w039 p0203w040 p0203w041 p0203w042 p0203w043 p0203w044 p0203w045 p0203w046 p0203w047 p0203w048 p0203w049 p0203w050 p0203w051 p0203w052 p0203w053 p0203w054 p0203w055 p0203w056 p0203w057 p0203w058 p0203w059 p0203w060 p0203w061 p0203w062 p0203w063 p0203w064 p0203w065 p0203w066 p0203w067 p0203w068 p0203w069 p0203w070 p0203w071 p0203w072 p0203w073 p0203w074 p0203w075 p0203w076 p0203w077 p0203w078 p0203w079 p0203w080 p0203w081 p0203w082 p0203w083 p0203w084 p0203w085 p0203w086 p0203w087 p0203w088 p0203w089 p0203w090 p0203w091 p0203w092 p0203w093 p0203w094 p0203w095 p0203w096 p0203w097 p0203w098 p0203w099 p0203w100 p0203w101 p0203w102 p0203w103 p0203w104 p0203w105 p0203w106 p0203w107 p0203w108 p0203w109 p0203w110 p0203w111 p0203w112 p0203w113 p0203w114 p0203w115 p0203w116 p0203w117 p0203w118 p0203w119 p0203w120 p0203w121 p0203w122 p0203w123 p0203w124 p0203w125 p0203w126 p0203w127 p0203w128 p0203w129 p0203w130 p0203w131 p0203w132 p0203w133 p0203w134 p0203w135 p0203w136 p0203w137 p0203w138 p0203w139 p0203w140 p0203w141 p0203w142 p0203w143 p0203w144 </w:t>
      </w:r>
      <w:r>
        <w:lastRenderedPageBreak/>
        <w:t>p0203w145 p0203w146 p0203w147 p0203w148 p0203w149 p0203w150 p0203w151 p0203w152 p0203w153 p0203w154 p0203w155 p0203w156 p0203w157 p0203w158 p0203w159 p0203w160 p0203w161</w:t>
      </w:r>
    </w:p>
    <w:p>
      <w:r>
        <w:t>p0204w001 p0204w002 p0204w003 p0204w004 p0204w005 p0204w006 p0204w007 p0204w008 p0204w009 p0204w010 p0204w011 p0204w012 p0204w013 p0204w014 p0204w015 p0204w016 p0204w017 p0204w018 p0204w019 p0204w020 Quantity 304 units p0204w021 p0204w022 p0204w023 p0204w024 p0204w025 p0204w026 p0204w027 p0204w028 p0204w029 p0204w030 p0204w031 p0204w032 p0204w033 p0204w034 p0204w035 p0204w036 p0204w037 p0204w038 p0204w039 p0204w040 p0204w041 p0204w042 p0204w043 p0204w044 p0204w045 p0204w046 p0204w047 p0204w048 p0204w049 p0204w050 p0204w051 p0204w052 p0204w053 p0204w054 p0204w055 p0204w056 p0204w057 p0204w058 p0204w059 p0204w060 p0204w061 p0204w062 p0204w063 p0204w064 p0204w065 p0204w066 p0204w067 p0204w068 p0204w069 p0204w070 p0204w071 p0204w072 p0204w073 p0204w074 p0204w075 p0204w076 p0204w077 p0204w078 p0204w079 p0204w080 p0204w081 p0204w082 p0204w083 p0204w084 p0204w085 p0204w086 p0204w087 p0204w088 p0204w089 p0204w090 p0204w091 p0204w092 p0204w093 p0204w094 p0204w095 p0204w096 p0204w097 p0204w098 p0204w099 p0204w100 p0204w101 p0204w102 p0204w103 p0204w104 p0204w105 p0204w106 p0204w107 p0204w108 p0204w109 p0204w110 p0204w111 p0204w112 p0204w113 p0204w114 p0204w115 p0204w116 p0204w117 p0204w118</w:t>
      </w:r>
    </w:p>
    <w:p>
      <w:pPr>
        <w:pStyle w:val="ListBullet"/>
      </w:pPr>
      <w:r>
        <w:t>b0204w001 b0204w002 b0204w003 b0204w004 b0204w005 b0204w006 b0204w007 b0204w008 b0204w009 b0204w010 b0204w011</w:t>
      </w:r>
    </w:p>
    <w:p>
      <w:r>
        <w:t>p0205w001 p0205w002 p0205w003 p0205w004 p0205w005 p0205w006 p0205w007 p0205w008 p0205w009 p0205w010 p0205w011 p0205w012 p0205w013 p0205w014 p0205w015 p0205w016 p0205w017 p0205w018 p0205w019 p0205w020 p0205w021 p0205w022 p0205w023 p0205w024 p0205w025 p0205w026 p0205w027 p0205w028 p0205w029 p0205w030 p0205w031 p0205w032 p0205w033 p0205w034 p0205w035 p0205w036 p0205w037 p0205w038 p0205w039 p0205w040 p0205w041 p0205w042 p0205w043 p0205w044 p0205w045 p0205w046 p0205w047 p0205w048 p0205w049 p0205w050 p0205w051 p0205w052 p0205w053 p0205w054 p0205w055 p0205w056 p0205w057 p0205w058 p0205w059 p0205w060 p0205w061 p0205w062 p0205w063 p0205w064 p0205w065 p0205w066 p0205w067 p0205w068 p0205w069 p0205w070 p0205w071 p0205w072 p0205w073 p0205w074 p0205w075 p0205w076 p0205w077 p0205w078 p0205w079 p0205w080 p0205w081 p0205w082 p0205w083 p0205w084 p0205w085 p0205w086 p0205w087 p0205w088 p0205w089 p0205w090 p0205w091 p0205w092 p0205w093 p0205w094 p0205w095 p0205w096 p0205w097 p0205w098 p0205w099 p0205w100 p0205w101 p0205w102 p0205w103 p0205w104 p0205w105 p0205w106 p0205w107 p0205w108 p0205w109 p0205w110 p0205w111 p0205w112 p0205w113 p0205w114 p0205w115 p0205w116 p0205w117 p0205w118 p0205w119 p0205w120 p0205w121 p0205w122 p0205w123 p0205w124 p0205w125 p0205w126 p0205w127 p0205w128 p0205w129 p0205w130 p0205w131 p0205w132 p0205w133 p0205w134 p0205w135 p0205w136 p0205w137 p0205w138 p0205w139 p0205w140 p0205w141 p0205w142 p0205w143 p0205w144 p0205w145 p0205w146 p0205w147 p0205w148 p0205w149 p0205w150 p0205w151 p0205w152 p0205w153 p0205w154 p0205w155</w:t>
      </w:r>
    </w:p>
    <w:p>
      <w:r>
        <w:lastRenderedPageBreak/>
        <w:t>p0206w001 p0206w002 p0206w003 p0206w004 p0206w005 p0206w006 p0206w007 p0206w008 p0206w009 p0206w010 p0206w011 p0206w012 p0206w013 p0206w014 p0206w015 p0206w016 p0206w017 p0206w018 p0206w019 p0206w020 p0206w021 p0206w022 p0206w023 p0206w024 p0206w025 p0206w026 p0206w027 p0206w028 p0206w029 p0206w030 p0206w031 p0206w032 p0206w033 p0206w034 p0206w035 p0206w036 p0206w037 p0206w038 p0206w039 p0206w040 p0206w041 p0206w042 p0206w043 p0206w044 p0206w045 p0206w046 p0206w047 p0206w048 p0206w049 p0206w050 p0206w051 p0206w052 p0206w053 p0206w054 p0206w055 p0206w056 p0206w057 p0206w058 p0206w059 p0206w060 p0206w061 p0206w062 p0206w063 p0206w064 p0206w065 p0206w066 p0206w067 p0206w068 p0206w069 p0206w070 p0206w071 p0206w072 p0206w073 p0206w074 p0206w075 p0206w076 p0206w077 p0206w078 p0206w079 p0206w080 p0206w081 p0206w082 p0206w083 p0206w084 p0206w085 p0206w086 p0206w087 p0206w088 p0206w089 p0206w090 p0206w091 p0206w092 p0206w093 p0206w094 p0206w095 p0206w096 p0206w097 p0206w098 p0206w099 p0206w100 p0206w101 p0206w102 p0206w103 p0206w104 p0206w105 p0206w106 p0206w107 p0206w108 p0206w109 p0206w110 p0206w111 p0206w112</w:t>
      </w:r>
    </w:p>
    <w:p>
      <w:r>
        <w:t>p0207w001 p0207w002 p0207w003 p0207w004 p0207w005 p0207w006 p0207w007 p0207w008 p0207w009 p0207w010 p0207w011 p0207w012 p0207w013 p0207w014 p0207w015 p0207w016 p0207w017 p0207w018 p0207w019 p0207w020 Quantity 307 units p0207w021 p0207w022 p0207w023 p0207w024 p0207w025 p0207w026 p0207w027 p0207w028 p0207w029 p0207w030 p0207w031 p0207w032 p0207w033 p0207w034 p0207w035 p0207w036 p0207w037 p0207w038 p0207w039 p0207w040 p0207w041 p0207w042 p0207w043 p0207w044 p0207w045 p0207w046 p0207w047 p0207w048 p0207w049 p0207w050 p0207w051 p0207w052 p0207w053 p0207w054 p0207w055 p0207w056 p0207w057 p0207w058 p0207w059 p0207w060 p0207w061 p0207w062 p0207w063 p0207w064 p0207w065 p0207w066 p0207w067 p0207w068 p0207w069 p0207w070 p0207w071 p0207w072 p0207w073 p0207w074 p0207w075 p0207w076 p0207w077 p0207w078 p0207w079 p0207w080 p0207w081 p0207w082 p0207w083 p0207w084 p0207w085 p0207w086 p0207w087 p0207w088 p0207w089 p0207w090 p0207w091 p0207w092 p0207w093 p0207w094 p0207w095 p0207w096 p0207w097 p0207w098 p0207w099 p0207w100 p0207w101 p0207w102 p0207w103 p0207w104 p0207w105 p0207w106 p0207w107 p0207w108 p0207w109 p0207w110 p0207w111 p0207w112 p0207w113 p0207w114 p0207w115 p0207w116 p0207w117 p0207w118 p0207w119 p0207w120 p0207w121 p0207w122 p0207w123 p0207w124 p0207w125 p0207w126 p0207w127 p0207w128 p0207w129 p0207w130 p0207w131 p0207w132 p0207w133 p0207w134 p0207w135 p0207w136 p0207w137 p0207w138 p0207w139 p0207w140 p0207w141 p0207w142 p0207w143 p0207w144 p0207w145 p0207w146 p0207w147 p0207w148 p0207w149</w:t>
      </w:r>
    </w:p>
    <w:p>
      <w:r>
        <w:t xml:space="preserve">p0208w001 p0208w002 p0208w003 p0208w004 p0208w005 p0208w006 p0208w007 p0208w008 p0208w009 p0208w010 p0208w011 p0208w012 p0208w013 p0208w014 p0208w015 p0208w016 p0208w017 p0208w018 p0208w019 p0208w020 p0208w021 p0208w022 p0208w023 p0208w024 p0208w025 p0208w026 p0208w027 p0208w028 p0208w029 p0208w030 p0208w031 p0208w032 p0208w033 p0208w034 p0208w035 p0208w036 p0208w037 p0208w038 p0208w039 p0208w040 p0208w041 p0208w042 p0208w043 p0208w044 p0208w045 p0208w046 p0208w047 p0208w048 p0208w049 p0208w050 p0208w051 p0208w052 p0208w053 p0208w054 p0208w055 p0208w056 p0208w057 p0208w058 p0208w059 p0208w060 p0208w061 p0208w062 p0208w063 p0208w064 p0208w065 p0208w066 p0208w067 p0208w068 p0208w069 p0208w070 p0208w071 p0208w072 p0208w073 p0208w074 p0208w075 p0208w076 p0208w077 p0208w078 p0208w079 </w:t>
      </w:r>
      <w:r>
        <w:lastRenderedPageBreak/>
        <w:t>p0208w080 p0208w081 p0208w082 p0208w083 p0208w084 p0208w085 p0208w086 p0208w087 p0208w088 p0208w089 p0208w090 p0208w091 p0208w092 p0208w093 p0208w094 p0208w095 p0208w096 p0208w097 p0208w098 p0208w099 p0208w100 p0208w101 p0208w102 p0208w103 p0208w104 p0208w105 p0208w106</w:t>
      </w:r>
    </w:p>
    <w:p>
      <w:r>
        <w:t>p0209w001 p0209w002 p0209w003 p0209w004 p0209w005 p0209w006 p0209w007 p0209w008 p0209w009 p0209w010 p0209w011 p0209w012 p0209w013 p0209w014 p0209w015 p0209w016 p0209w017 p0209w018 p0209w019 p0209w020 p0209w021 p0209w022 p0209w023 p0209w024 p0209w025 p0209w026 p0209w027 p0209w028 p0209w029 p0209w030 p0209w031 p0209w032 p0209w033 p0209w034 p0209w035 p0209w036 p0209w037 p0209w038 p0209w039 p0209w040 p0209w041 p0209w042 p0209w043 p0209w044 p0209w045 p0209w046 p0209w047 p0209w048 p0209w049 p0209w050 p0209w051 p0209w052 p0209w053 p0209w054 p0209w055 p0209w056 p0209w057 p0209w058 p0209w059 p0209w060 p0209w061 p0209w062 p0209w063 p0209w064 p0209w065 p0209w066 p0209w067 p0209w068 p0209w069 p0209w070 p0209w071 p0209w072 p0209w073 p0209w074 p0209w075 p0209w076 p0209w077 p0209w078 p0209w079 p0209w080 p0209w081 p0209w082 p0209w083 p0209w084 p0209w085 p0209w086 p0209w087 p0209w088 p0209w089 p0209w090 p0209w091 p0209w092 p0209w093 p0209w094 p0209w095 p0209w096 p0209w097 p0209w098 p0209w099 p0209w100 p0209w101 p0209w102 p0209w103 p0209w104 p0209w105 p0209w106 p0209w107 p0209w108 p0209w109 p0209w110 p0209w111 p0209w112 p0209w113 p0209w114 p0209w115 p0209w116 p0209w117 p0209w118 p0209w119 p0209w120 p0209w121 p0209w122 p0209w123 p0209w124 p0209w125 p0209w126 p0209w127 p0209w128 p0209w129 p0209w130 p0209w131 p0209w132 p0209w133 p0209w134 p0209w135 p0209w136 p0209w137 p0209w138 p0209w139 p0209w140 p0209w141 p0209w142 p0209w143</w:t>
      </w:r>
    </w:p>
    <w:p>
      <w:r>
        <w:t>p0210w001 p0210w002 p0210w003 p0210w004 p0210w005 p0210w006 p0210w007 p0210w008 p0210w009 p0210w010 p0210w011 p0210w012 p0210w013 p0210w014 p0210w015 p0210w016 p0210w017 p0210w018 p0210w019 p0210w020 Quantity 310 units p0210w021 p0210w022 p0210w023 p0210w024 p0210w025 p0210w026 p0210w027 p0210w028 p0210w029 p0210w030 p0210w031 p0210w032 p0210w033 p0210w034 p0210w035 p0210w036 p0210w037 p0210w038 p0210w039 p0210w040 p0210w041 p0210w042 p0210w043 p0210w044 p0210w045 p0210w046 p0210w047 p0210w048 p0210w049 p0210w050 p0210w051 p0210w052 p0210w053 p0210w054 p0210w055 p0210w056 p0210w057 p0210w058 p0210w059 p0210w060 p0210w061 p0210w062 p0210w063 p0210w064 p0210w065 p0210w066 p0210w067 p0210w068 p0210w069 p0210w070 p0210w071 p0210w072 p0210w073 p0210w074 p0210w075 p0210w076 p0210w077 p0210w078 p0210w079 p0210w080 p0210w081 p0210w082 p0210w083 p0210w084 p0210w085 p0210w086 p0210w087 p0210w088 p0210w089 p0210w090 p0210w091 p0210w092 p0210w093 p0210w094 p0210w095 p0210w096 p0210w097 p0210w098 p0210w099 p0210w100</w:t>
      </w:r>
    </w:p>
    <w:p>
      <w:r>
        <w:t xml:space="preserve">p0211w001 p0211w002 p0211w003 p0211w004 p0211w005 p0211w006 p0211w007 p0211w008 p0211w009 p0211w010 p0211w011 p0211w012 p0211w013 p0211w014 p0211w015 p0211w016 p0211w017 p0211w018 p0211w019 p0211w020 p0211w021 p0211w022 p0211w023 p0211w024 p0211w025 p0211w026 p0211w027 p0211w028 p0211w029 p0211w030 p0211w031 p0211w032 p0211w033 p0211w034 p0211w035 p0211w036 p0211w037 p0211w038 p0211w039 p0211w040 p0211w041 p0211w042 p0211w043 p0211w044 p0211w045 p0211w046 p0211w047 p0211w048 p0211w049 p0211w050 p0211w051 p0211w052 p0211w053 p0211w054 p0211w055 p0211w056 </w:t>
      </w:r>
      <w:r>
        <w:lastRenderedPageBreak/>
        <w:t>p0211w057 p0211w058 p0211w059 p0211w060 p0211w061 p0211w062 p0211w063 p0211w064 p0211w065 p0211w066 p0211w067 p0211w068 p0211w069 p0211w070 p0211w071 p0211w072 p0211w073 p0211w074 p0211w075 p0211w076 p0211w077 p0211w078 p0211w079 p0211w080 p0211w081 p0211w082 p0211w083 p0211w084 p0211w085 p0211w086 p0211w087 p0211w088 p0211w089 p0211w090 p0211w091 p0211w092 p0211w093 p0211w094 p0211w095 p0211w096 p0211w097 p0211w098 p0211w099 p0211w100 p0211w101 p0211w102 p0211w103 p0211w104 p0211w105 p0211w106 p0211w107 p0211w108 p0211w109 p0211w110 p0211w111 p0211w112 p0211w113 p0211w114 p0211w115 p0211w116 p0211w117 p0211w118 p0211w119 p0211w120 p0211w121 p0211w122 p0211w123 p0211w124 p0211w125 p0211w126 p0211w127 p0211w128 p0211w129 p0211w130 p0211w131 p0211w132 p0211w133 p0211w134 p0211w135 p0211w136 p0211w137</w:t>
      </w:r>
    </w:p>
    <w:p>
      <w:r>
        <w:t>p0212w001 p0212w002 p0212w003 p0212w004 p0212w005 p0212w006 p0212w007 p0212w008 p0212w009 p0212w010 p0212w011 p0212w012 p0212w013 p0212w014 p0212w015 p0212w016 p0212w017 p0212w018 p0212w019 p0212w020 p0212w021 p0212w022 p0212w023 p0212w024 p0212w025 p0212w026 p0212w027 p0212w028 p0212w029 p0212w030 p0212w031 p0212w032 p0212w033 p0212w034 p0212w035 p0212w036 p0212w037 p0212w038 p0212w039 p0212w040 p0212w041 p0212w042 p0212w043 p0212w044 p0212w045 p0212w046 p0212w047 p0212w048 p0212w049 p0212w050 p0212w051 p0212w052 p0212w053 p0212w054 p0212w055 p0212w056 p0212w057 p0212w058 p0212w059 p0212w060 p0212w061 p0212w062 p0212w063 p0212w064 p0212w065 p0212w066 p0212w067 p0212w068 p0212w069 p0212w070 p0212w071 p0212w072 p0212w073 p0212w074 p0212w075 p0212w076 p0212w077 p0212w078 p0212w079 p0212w080 p0212w081 p0212w082 p0212w083 p0212w084 p0212w085 p0212w086 p0212w087 p0212w088 p0212w089 p0212w090 p0212w091 p0212w092 p0212w093 p0212w094</w:t>
      </w:r>
    </w:p>
    <w:p>
      <w:r>
        <w:t>p0213w001 p0213w002 p0213w003 p0213w004 p0213w005 p0213w006 p0213w007 p0213w008 p0213w009 p0213w010 p0213w011 p0213w012 p0213w013 p0213w014 p0213w015 p0213w016 p0213w017 p0213w018 p0213w019 p0213w020 Quantity 313 units p0213w021 p0213w022 p0213w023 p0213w024 p0213w025 p0213w026 p0213w027 p0213w028 p0213w029 p0213w030 p0213w031 p0213w032 p0213w033 p0213w034 p0213w035 p0213w036 p0213w037 p0213w038 p0213w039 p0213w040 p0213w041 p0213w042 p0213w043 p0213w044 p0213w045 p0213w046 p0213w047 p0213w048 p0213w049 p0213w050 p0213w051 p0213w052 p0213w053 p0213w054 p0213w055 p0213w056 p0213w057 p0213w058 p0213w059 p0213w060 p0213w061 p0213w062 p0213w063 p0213w064 p0213w065 p0213w066 p0213w067 p0213w068 p0213w069 p0213w070 p0213w071 p0213w072 p0213w073 p0213w074 p0213w075 p0213w076 p0213w077 p0213w078 p0213w079 p0213w080 p0213w081 p0213w082 p0213w083 p0213w084 p0213w085 p0213w086 p0213w087 p0213w088 p0213w089 p0213w090 p0213w091 p0213w092 p0213w093 p0213w094 p0213w095 p0213w096 p0213w097 p0213w098 p0213w099 p0213w100 p0213w101 p0213w102 p0213w103 p0213w104 p0213w105 p0213w106 p0213w107 p0213w108 p0213w109 p0213w110 p0213w111 p0213w112 p0213w113 p0213w114 p0213w115 p0213w116 p0213w117 p0213w118 p0213w119 p0213w120 p0213w121 p0213w122 p0213w123 p0213w124 p0213w125 p0213w126 p0213w127 p0213w128 p0213w129 p0213w130 p0213w131</w:t>
      </w:r>
    </w:p>
    <w:p>
      <w:r>
        <w:t xml:space="preserve">p0214w001 p0214w002 p0214w003 p0214w004 p0214w005 p0214w006 p0214w007 p0214w008 p0214w009 p0214w010 p0214w011 p0214w012 p0214w013 p0214w014 p0214w015 p0214w016 </w:t>
      </w:r>
      <w:r>
        <w:lastRenderedPageBreak/>
        <w:t>p0214w017 p0214w018 p0214w019 p0214w020 p0214w021 p0214w022 p0214w023 p0214w024 p0214w025 p0214w026 p0214w027 p0214w028 p0214w029 p0214w030 p0214w031 p0214w032 p0214w033 p0214w034 p0214w035 p0214w036 p0214w037 p0214w038 p0214w039 p0214w040 p0214w041 p0214w042 p0214w043 p0214w044 p0214w045 p0214w046 p0214w047 p0214w048 p0214w049 p0214w050 p0214w051 p0214w052 p0214w053 p0214w054 p0214w055 p0214w056 p0214w057 p0214w058 p0214w059 p0214w060 p0214w061 p0214w062 p0214w063 p0214w064 p0214w065 p0214w066 p0214w067 p0214w068 p0214w069 p0214w070 p0214w071 p0214w072 p0214w073 p0214w074 p0214w075 p0214w076 p0214w077 p0214w078 p0214w079 p0214w080 p0214w081 p0214w082 p0214w083 p0214w084 p0214w085 p0214w086 p0214w087 p0214w088 p0214w089 p0214w090 p0214w091 p0214w092 p0214w093 p0214w094 p0214w095 p0214w096 p0214w097 p0214w098 p0214w099 p0214w100 p0214w101 p0214w102 p0214w103 p0214w104 p0214w105 p0214w106 p0214w107 p0214w108 p0214w109 p0214w110 p0214w111 p0214w112 p0214w113 p0214w114 p0214w115 p0214w116 p0214w117 p0214w118 p0214w119 p0214w120 p0214w121 p0214w122 p0214w123 p0214w124 p0214w125 p0214w126 p0214w127 p0214w128 p0214w129 p0214w130 p0214w131 p0214w132 p0214w133 p0214w134 p0214w135 p0214w136 p0214w137 p0214w138 p0214w139 p0214w140 p0214w141 p0214w142 p0214w143 p0214w144 p0214w145 p0214w146 p0214w147 p0214w148 p0214w149 p0214w150 p0214w151 p0214w152 p0214w153 p0214w154 p0214w155 p0214w156 p0214w157 p0214w158 p0214w159 p0214w160 p0214w161 p0214w162 p0214w163 p0214w164 p0214w165 p0214w166 p0214w167 p0214w168</w:t>
      </w:r>
    </w:p>
    <w:p>
      <w:r>
        <w:t>p0215w001 p0215w002 p0215w003 p0215w004 p0215w005 p0215w006 p0215w007 p0215w008 p0215w009 p0215w010 p0215w011 p0215w012 p0215w013 p0215w014 p0215w015 p0215w016 p0215w017 p0215w018 p0215w019 p0215w020 p0215w021 p0215w022 p0215w023 p0215w024 p0215w025 p0215w026 p0215w027 p0215w028 p0215w029 p0215w030 p0215w031 p0215w032 p0215w033 p0215w034 p0215w035 p0215w036 p0215w037 p0215w038 p0215w039 p0215w040 p0215w041 p0215w042 p0215w043 p0215w044 p0215w045 p0215w046 p0215w047 p0215w048 p0215w049 p0215w050 p0215w051 p0215w052 p0215w053 p0215w054 p0215w055 p0215w056 p0215w057 p0215w058 p0215w059 p0215w060 p0215w061 p0215w062 p0215w063 p0215w064 p0215w065 p0215w066 p0215w067 p0215w068 p0215w069 p0215w070 p0215w071 p0215w072 p0215w073 p0215w074 p0215w075 p0215w076 p0215w077 p0215w078 p0215w079 p0215w080 p0215w081 p0215w082 p0215w083 p0215w084 p0215w085 p0215w086 p0215w087 p0215w088 p0215w089 p0215w090 p0215w091 p0215w092 p0215w093 p0215w094 p0215w095 p0215w096 p0215w097 p0215w098 p0215w099 p0215w100 p0215w101 p0215w102 p0215w103 p0215w104 p0215w105 p0215w106 p0215w107 p0215w108 p0215w109 p0215w110 p0215w111 p0215w112 p0215w113 p0215w114 p0215w115 p0215w116 p0215w117 p0215w118 p0215w119 p0215w120 p0215w121 p0215w122 p0215w123 p0215w124 p0215w125</w:t>
      </w:r>
    </w:p>
    <w:p>
      <w:r>
        <w:t xml:space="preserve">p0216w001 p0216w002 p0216w003 p0216w004 p0216w005 p0216w006 p0216w007 p0216w008 p0216w009 p0216w010 p0216w011 p0216w012 p0216w013 p0216w014 p0216w015 p0216w016 p0216w017 p0216w018 p0216w019 p0216w020 Quantity 316 units p0216w021 p0216w022 p0216w023 p0216w024 p0216w025 p0216w026 p0216w027 p0216w028 p0216w029 p0216w030 p0216w031 p0216w032 p0216w033 p0216w034 p0216w035 p0216w036 p0216w037 p0216w038 p0216w039 p0216w040 p0216w041 p0216w042 p0216w043 p0216w044 p0216w045 p0216w046 p0216w047 p0216w048 p0216w049 p0216w050 p0216w051 p0216w052 p0216w053 p0216w054 p0216w055 p0216w056 p0216w057 p0216w058 p0216w059 p0216w060 p0216w061 p0216w062 </w:t>
      </w:r>
      <w:r>
        <w:lastRenderedPageBreak/>
        <w:t>p0216w063 p0216w064 p0216w065 p0216w066 p0216w067 p0216w068 p0216w069 p0216w070 p0216w071 p0216w072 p0216w073 p0216w074 p0216w075 p0216w076 p0216w077 p0216w078 p0216w079 p0216w080 p0216w081 p0216w082 p0216w083 p0216w084 p0216w085 p0216w086 p0216w087 p0216w088 p0216w089 p0216w090 p0216w091 p0216w092 p0216w093 p0216w094 p0216w095 p0216w096 p0216w097 p0216w098 p0216w099 p0216w100 p0216w101 p0216w102 p0216w103 p0216w104 p0216w105 p0216w106 p0216w107 p0216w108 p0216w109 p0216w110 p0216w111 p0216w112 p0216w113 p0216w114 p0216w115 p0216w116 p0216w117 p0216w118 p0216w119 p0216w120 p0216w121 p0216w122 p0216w123 p0216w124 p0216w125 p0216w126 p0216w127 p0216w128 p0216w129 p0216w130 p0216w131 p0216w132 p0216w133 p0216w134 p0216w135 p0216w136 p0216w137 p0216w138 p0216w139 p0216w140 p0216w141 p0216w142 p0216w143 p0216w144 p0216w145 p0216w146 p0216w147 p0216w148 p0216w149 p0216w150 p0216w151 p0216w152 p0216w153 p0216w154 p0216w155 p0216w156 p0216w157 p0216w158 p0216w159 p0216w160 p0216w161 p0216w162</w:t>
      </w:r>
    </w:p>
    <w:p>
      <w:r>
        <w:t>p0217w001 p0217w002 p0217w003 p0217w004 p0217w005 p0217w006 p0217w007 p0217w008 p0217w009 p0217w010 p0217w011 p0217w012 p0217w013 p0217w014 p0217w015 p0217w016 p0217w017 p0217w018 p0217w019 p0217w020 p0217w021 p0217w022 p0217w023 p0217w024 p0217w025 p0217w026 p0217w027 p0217w028 p0217w029 p0217w030 p0217w031 p0217w032 p0217w033 p0217w034 p0217w035 p0217w036 p0217w037 p0217w038 p0217w039 p0217w040 p0217w041 p0217w042 p0217w043 p0217w044 p0217w045 p0217w046 p0217w047 p0217w048 p0217w049 p0217w050 p0217w051 p0217w052 p0217w053 p0217w054 p0217w055 p0217w056 p0217w057 p0217w058 p0217w059 p0217w060 p0217w061 p0217w062 p0217w063 p0217w064 p0217w065 p0217w066 p0217w067 p0217w068 p0217w069 p0217w070 p0217w071 p0217w072 p0217w073 p0217w074 p0217w075 p0217w076 p0217w077 p0217w078 p0217w079 p0217w080 p0217w081 p0217w082 p0217w083 p0217w084 p0217w085 p0217w086 p0217w087 p0217w088 p0217w089 p0217w090 p0217w091 p0217w092 p0217w093 p0217w094 p0217w095 p0217w096 p0217w097 p0217w098 p0217w099 p0217w100 p0217w101 p0217w102 p0217w103 p0217w104 p0217w105 p0217w106 p0217w107 p0217w108 p0217w109 p0217w110 p0217w111 p0217w112 p0217w113 p0217w114 p0217w115 p0217w116 p0217w117 p0217w118 p0217w119</w:t>
      </w:r>
    </w:p>
    <w:p>
      <w:r>
        <w:t xml:space="preserve">p0218w001 p0218w002 p0218w003 p0218w004 p0218w005 p0218w006 p0218w007 p0218w008 p0218w009 p0218w010 p0218w011 p0218w012 p0218w013 p0218w014 p0218w015 p0218w016 p0218w017 p0218w018 p0218w019 p0218w020 p0218w021 p0218w022 p0218w023 p0218w024 p0218w025 p0218w026 p0218w027 p0218w028 p0218w029 p0218w030 p0218w031 p0218w032 p0218w033 p0218w034 p0218w035 p0218w036 p0218w037 p0218w038 p0218w039 p0218w040 p0218w041 p0218w042 p0218w043 p0218w044 p0218w045 p0218w046 p0218w047 p0218w048 p0218w049 p0218w050 p0218w051 p0218w052 p0218w053 p0218w054 p0218w055 p0218w056 p0218w057 p0218w058 p0218w059 p0218w060 p0218w061 p0218w062 p0218w063 p0218w064 p0218w065 p0218w066 p0218w067 p0218w068 p0218w069 p0218w070 p0218w071 p0218w072 p0218w073 p0218w074 p0218w075 p0218w076 p0218w077 p0218w078 p0218w079 p0218w080 p0218w081 p0218w082 p0218w083 p0218w084 p0218w085 p0218w086 p0218w087 p0218w088 p0218w089 p0218w090 p0218w091 p0218w092 p0218w093 p0218w094 p0218w095 p0218w096 p0218w097 p0218w098 p0218w099 p0218w100 p0218w101 p0218w102 p0218w103 p0218w104 p0218w105 p0218w106 p0218w107 p0218w108 p0218w109 p0218w110 p0218w111 p0218w112 p0218w113 p0218w114 p0218w115 p0218w116 p0218w117 p0218w118 p0218w119 p0218w120 </w:t>
      </w:r>
      <w:r>
        <w:lastRenderedPageBreak/>
        <w:t>p0218w121 p0218w122 p0218w123 p0218w124 p0218w125 p0218w126 p0218w127 p0218w128 p0218w129 p0218w130 p0218w131 p0218w132 p0218w133 p0218w134 p0218w135 p0218w136 p0218w137 p0218w138 p0218w139 p0218w140 p0218w141 p0218w142 p0218w143 p0218w144 p0218w145 p0218w146 p0218w147 p0218w148 p0218w149 p0218w150 p0218w151 p0218w152 p0218w153 p0218w154 p0218w155 p0218w156</w:t>
      </w:r>
    </w:p>
    <w:p>
      <w:r>
        <w:t>p0219w001 p0219w002 p0219w003 p0219w004 p0219w005 p0219w006 p0219w007 p0219w008 p0219w009 p0219w010 p0219w011 p0219w012 p0219w013 p0219w014 p0219w015 p0219w016 p0219w017 p0219w018 p0219w019 p0219w020 Quantity 319 units p0219w021 p0219w022 p0219w023 p0219w024 p0219w025 p0219w026 p0219w027 p0219w028 p0219w029 p0219w030 p0219w031 p0219w032 p0219w033 p0219w034 p0219w035 p0219w036 p0219w037 p0219w038 p0219w039 p0219w040 p0219w041 p0219w042 p0219w043 p0219w044 p0219w045 p0219w046 p0219w047 p0219w048 p0219w049 p0219w050 p0219w051 p0219w052 p0219w053 p0219w054 p0219w055 p0219w056 p0219w057 p0219w058 p0219w059 p0219w060 p0219w061 p0219w062 p0219w063 p0219w064 p0219w065 p0219w066 p0219w067 p0219w068 p0219w069 p0219w070 p0219w071 p0219w072 p0219w073 p0219w074 p0219w075 p0219w076 p0219w077 p0219w078 p0219w079 p0219w080 p0219w081 p0219w082 p0219w083 p0219w084 p0219w085 p0219w086 p0219w087 p0219w088 p0219w089 p0219w090 p0219w091 p0219w092 p0219w093 p0219w094 p0219w095 p0219w096 p0219w097 p0219w098 p0219w099 p0219w100 p0219w101 p0219w102 p0219w103 p0219w104 p0219w105 p0219w106 p0219w107 p0219w108 p0219w109 p0219w110 p0219w111 p0219w112 p0219w113</w:t>
      </w:r>
    </w:p>
    <w:p>
      <w:r>
        <w:t>p0220w001 p0220w002 p0220w003 p0220w004 p0220w005 p0220w006 p0220w007 p0220w008 p0220w009 p0220w010 p0220w011 p0220w012 p0220w013 p0220w014 p0220w015 p0220w016 p0220w017 p0220w018 p0220w019 p0220w020 p0220w021 p0220w022 p0220w023 p0220w024 p0220w025 p0220w026 p0220w027 p0220w028 p0220w029 p0220w030 p0220w031 p0220w032 p0220w033 p0220w034 p0220w035 p0220w036 p0220w037 p0220w038 p0220w039 p0220w040 p0220w041 p0220w042 p0220w043 p0220w044 p0220w045 p0220w046 p0220w047 p0220w048 p0220w049 p0220w050 p0220w051 p0220w052 p0220w053 p0220w054 p0220w055 p0220w056 p0220w057 p0220w058 p0220w059 p0220w060 p0220w061 p0220w062 p0220w063 p0220w064 p0220w065 p0220w066 p0220w067 p0220w068 p0220w069 p0220w070 p0220w071 p0220w072 p0220w073 p0220w074 p0220w075 p0220w076 p0220w077 p0220w078 p0220w079 p0220w080 p0220w081 p0220w082 p0220w083 p0220w084 p0220w085 p0220w086 p0220w087 p0220w088 p0220w089 p0220w090 p0220w091 p0220w092 p0220w093 p0220w094 p0220w095 p0220w096 p0220w097 p0220w098 p0220w099 p0220w100 p0220w101 p0220w102 p0220w103 p0220w104 p0220w105 p0220w106 p0220w107 p0220w108 p0220w109 p0220w110 p0220w111 p0220w112 p0220w113 p0220w114 p0220w115 p0220w116 p0220w117 p0220w118 p0220w119 p0220w120 p0220w121 p0220w122 p0220w123 p0220w124 p0220w125 p0220w126 p0220w127 p0220w128 p0220w129 p0220w130 p0220w131 p0220w132 p0220w133 p0220w134 p0220w135 p0220w136 p0220w137 p0220w138 p0220w139 p0220w140 p0220w141 p0220w142 p0220w143 p0220w144 p0220w145 p0220w146 p0220w147 p0220w148 p0220w149 p0220w150</w:t>
      </w:r>
    </w:p>
    <w:p>
      <w:r>
        <w:t xml:space="preserve">p0221w001 p0221w002 p0221w003 p0221w004 p0221w005 p0221w006 p0221w007 p0221w008 p0221w009 p0221w010 p0221w011 p0221w012 p0221w013 p0221w014 p0221w015 p0221w016 p0221w017 p0221w018 p0221w019 p0221w020 p0221w021 p0221w022 p0221w023 p0221w024 </w:t>
      </w:r>
      <w:r>
        <w:lastRenderedPageBreak/>
        <w:t>p0221w025 p0221w026 p0221w027 p0221w028 p0221w029 p0221w030 p0221w031 p0221w032 p0221w033 p0221w034 p0221w035 p0221w036 p0221w037 p0221w038 p0221w039 p0221w040 p0221w041 p0221w042 p0221w043 p0221w044 p0221w045 p0221w046 p0221w047 p0221w048 p0221w049 p0221w050 p0221w051 p0221w052 p0221w053 p0221w054 p0221w055 p0221w056 p0221w057 p0221w058 p0221w059 p0221w060 p0221w061 p0221w062 p0221w063 p0221w064 p0221w065 p0221w066 p0221w067 p0221w068 p0221w069 p0221w070 p0221w071 p0221w072 p0221w073 p0221w074 p0221w075 p0221w076 p0221w077 p0221w078 p0221w079 p0221w080 p0221w081 p0221w082 p0221w083 p0221w084 p0221w085 p0221w086 p0221w087 p0221w088 p0221w089 p0221w090 p0221w091 p0221w092 p0221w093 p0221w094 p0221w095 p0221w096 p0221w097 p0221w098 p0221w099 p0221w100 p0221w101 p0221w102 p0221w103 p0221w104 p0221w105 p0221w106 p0221w107</w:t>
      </w:r>
    </w:p>
    <w:p>
      <w:pPr>
        <w:pStyle w:val="ListBullet"/>
      </w:pPr>
      <w:r>
        <w:t>b0221w001 b0221w002 b0221w003 b0221w004 b0221w005 b0221w006 b0221w007 b0221w008 b0221w009 b0221w010 b0221w011</w:t>
      </w:r>
    </w:p>
    <w:p>
      <w:r>
        <w:t>p0222w001 p0222w002 p0222w003 p0222w004 p0222w005 p0222w006 p0222w007 p0222w008 p0222w009 p0222w010 p0222w011 p0222w012 p0222w013 p0222w014 p0222w015 p0222w016 p0222w017 p0222w018 p0222w019 p0222w020 Quantity 322 units p0222w021 p0222w022 p0222w023 p0222w024 p0222w025 p0222w026 p0222w027 p0222w028 p0222w029 p0222w030 p0222w031 p0222w032 p0222w033 p0222w034 p0222w035 p0222w036 p0222w037 p0222w038 p0222w039 p0222w040 p0222w041 p0222w042 p0222w043 p0222w044 p0222w045 p0222w046 p0222w047 p0222w048 p0222w049 p0222w050 p0222w051 p0222w052 p0222w053 p0222w054 p0222w055 p0222w056 p0222w057 p0222w058 p0222w059 p0222w060 p0222w061 p0222w062 p0222w063 p0222w064 p0222w065 p0222w066 p0222w067 p0222w068 p0222w069 p0222w070 p0222w071 p0222w072 p0222w073 p0222w074 p0222w075 p0222w076 p0222w077 p0222w078 p0222w079 p0222w080 p0222w081 p0222w082 p0222w083 p0222w084 p0222w085 p0222w086 p0222w087 p0222w088 p0222w089 p0222w090 p0222w091 p0222w092 p0222w093 p0222w094 p0222w095 p0222w096 p0222w097 p0222w098 p0222w099 p0222w100 p0222w101 p0222w102 p0222w103 p0222w104 p0222w105 p0222w106 p0222w107 p0222w108 p0222w109 p0222w110 p0222w111 p0222w112 p0222w113 p0222w114 p0222w115 p0222w116 p0222w117 p0222w118 p0222w119 p0222w120 p0222w121 p0222w122 p0222w123 p0222w124 p0222w125 p0222w126 p0222w127 p0222w128 p0222w129 p0222w130 p0222w131 p0222w132 p0222w133 p0222w134 p0222w135 p0222w136 p0222w137 p0222w138 p0222w139 p0222w140 p0222w141 p0222w142 p0222w143 p0222w144</w:t>
      </w:r>
    </w:p>
    <w:p>
      <w:r>
        <w:t xml:space="preserve">p0223w001 p0223w002 p0223w003 p0223w004 p0223w005 p0223w006 p0223w007 p0223w008 p0223w009 p0223w010 p0223w011 p0223w012 p0223w013 p0223w014 p0223w015 p0223w016 p0223w017 p0223w018 p0223w019 p0223w020 p0223w021 p0223w022 p0223w023 p0223w024 p0223w025 p0223w026 p0223w027 p0223w028 p0223w029 p0223w030 p0223w031 p0223w032 p0223w033 p0223w034 p0223w035 p0223w036 p0223w037 p0223w038 p0223w039 p0223w040 p0223w041 p0223w042 p0223w043 p0223w044 p0223w045 p0223w046 p0223w047 p0223w048 p0223w049 p0223w050 p0223w051 p0223w052 p0223w053 p0223w054 p0223w055 p0223w056 p0223w057 p0223w058 p0223w059 p0223w060 p0223w061 p0223w062 p0223w063 p0223w064 p0223w065 p0223w066 p0223w067 p0223w068 p0223w069 p0223w070 p0223w071 p0223w072 p0223w073 p0223w074 p0223w075 p0223w076 p0223w077 p0223w078 p0223w079 p0223w080 </w:t>
      </w:r>
      <w:r>
        <w:lastRenderedPageBreak/>
        <w:t>p0223w081 p0223w082 p0223w083 p0223w084 p0223w085 p0223w086 p0223w087 p0223w088 p0223w089 p0223w090 p0223w091 p0223w092 p0223w093 p0223w094 p0223w095 p0223w096 p0223w097 p0223w098 p0223w099 p0223w100 p0223w101</w:t>
      </w:r>
    </w:p>
    <w:p>
      <w:r>
        <w:t>p0224w001 p0224w002 p0224w003 p0224w004 p0224w005 p0224w006 p0224w007 p0224w008 p0224w009 p0224w010 p0224w011 p0224w012 p0224w013 p0224w014 p0224w015 p0224w016 p0224w017 p0224w018 p0224w019 p0224w020 p0224w021 p0224w022 p0224w023 p0224w024 p0224w025 p0224w026 p0224w027 p0224w028 p0224w029 p0224w030 p0224w031 p0224w032 p0224w033 p0224w034 p0224w035 p0224w036 p0224w037 p0224w038 p0224w039 p0224w040 p0224w041 p0224w042 p0224w043 p0224w044 p0224w045 p0224w046 p0224w047 p0224w048 p0224w049 p0224w050 p0224w051 p0224w052 p0224w053 p0224w054 p0224w055 p0224w056 p0224w057 p0224w058 p0224w059 p0224w060 p0224w061 p0224w062 p0224w063 p0224w064 p0224w065 p0224w066 p0224w067 p0224w068 p0224w069 p0224w070 p0224w071 p0224w072 p0224w073 p0224w074 p0224w075 p0224w076 p0224w077 p0224w078 p0224w079 p0224w080 p0224w081 p0224w082 p0224w083 p0224w084 p0224w085 p0224w086 p0224w087 p0224w088 p0224w089 p0224w090 p0224w091 p0224w092 p0224w093 p0224w094 p0224w095 p0224w096 p0224w097 p0224w098 p0224w099 p0224w100 p0224w101 p0224w102 p0224w103 p0224w104 p0224w105 p0224w106 p0224w107 p0224w108 p0224w109 p0224w110 p0224w111 p0224w112 p0224w113 p0224w114 p0224w115 p0224w116 p0224w117 p0224w118 p0224w119 p0224w120 p0224w121 p0224w122 p0224w123 p0224w124 p0224w125 p0224w126 p0224w127 p0224w128 p0224w129 p0224w130 p0224w131 p0224w132 p0224w133 p0224w134 p0224w135 p0224w136 p0224w137 p0224w138</w:t>
      </w:r>
    </w:p>
    <w:p>
      <w:r>
        <w:t>p0225w001 p0225w002 p0225w003 p0225w004 p0225w005 p0225w006 p0225w007 p0225w008 p0225w009 p0225w010 p0225w011 p0225w012 p0225w013 p0225w014 p0225w015 p0225w016 p0225w017 p0225w018 p0225w019 p0225w020 Quantity 325 units p0225w021 p0225w022 p0225w023 p0225w024 p0225w025 p0225w026 p0225w027 p0225w028 p0225w029 p0225w030 p0225w031 p0225w032 p0225w033 p0225w034 p0225w035 p0225w036 p0225w037 p0225w038 p0225w039 p0225w040 p0225w041 p0225w042 p0225w043 p0225w044 p0225w045 p0225w046 p0225w047 p0225w048 p0225w049 p0225w050 p0225w051 p0225w052 p0225w053 p0225w054 p0225w055 p0225w056 p0225w057 p0225w058 p0225w059 p0225w060 p0225w061 p0225w062 p0225w063 p0225w064 p0225w065 p0225w066 p0225w067 p0225w068 p0225w069 p0225w070 p0225w071 p0225w072 p0225w073 p0225w074 p0225w075 p0225w076 p0225w077 p0225w078 p0225w079 p0225w080 p0225w081 p0225w082 p0225w083 p0225w084 p0225w085 p0225w086 p0225w087 p0225w088 p0225w089 p0225w090 p0225w091 p0225w092 p0225w093 p0225w094 p0225w095</w:t>
      </w:r>
    </w:p>
    <w:p>
      <w:pPr>
        <w:pStyle w:val="Heading1"/>
      </w:pPr>
      <w:r>
        <w:t>h0226w001 h0226w002 h0226w003</w:t>
      </w:r>
    </w:p>
    <w:p>
      <w:r>
        <w:t xml:space="preserve">p0226w001 p0226w002 p0226w003 p0226w004 p0226w005 p0226w006 p0226w007 p0226w008 p0226w009 p0226w010 p0226w011 p0226w012 p0226w013 p0226w014 p0226w015 p0226w016 p0226w017 p0226w018 p0226w019 p0226w020 p0226w021 p0226w022 p0226w023 p0226w024 p0226w025 p0226w026 p0226w027 p0226w028 p0226w029 p0226w030 p0226w031 p0226w032 p0226w033 p0226w034 p0226w035 p0226w036 p0226w037 p0226w038 p0226w039 p0226w040 p0226w041 p0226w042 p0226w043 p0226w044 p0226w045 p0226w046 p0226w047 p0226w048 </w:t>
      </w:r>
      <w:r>
        <w:lastRenderedPageBreak/>
        <w:t>p0226w049 p0226w050 p0226w051 p0226w052 p0226w053 p0226w054 p0226w055 p0226w056 p0226w057 p0226w058 p0226w059 p0226w060 p0226w061 p0226w062 p0226w063 p0226w064 p0226w065 p0226w066 p0226w067 p0226w068 p0226w069 p0226w070 p0226w071 p0226w072 p0226w073 p0226w074 p0226w075 p0226w076 p0226w077 p0226w078 p0226w079 p0226w080 p0226w081 p0226w082 p0226w083 p0226w084 p0226w085 p0226w086 p0226w087 p0226w088 p0226w089 p0226w090 p0226w091 p0226w092 p0226w093 p0226w094 p0226w095 p0226w096 p0226w097 p0226w098 p0226w099 p0226w100 p0226w101 p0226w102 p0226w103 p0226w104 p0226w105 p0226w106 p0226w107 p0226w108 p0226w109 p0226w110 p0226w111 p0226w112 p0226w113 p0226w114 p0226w115 p0226w116 p0226w117 p0226w118 p0226w119 p0226w120 p0226w121 p0226w122 p0226w123 p0226w124 p0226w125 p0226w126 p0226w127 p0226w128 p0226w129 p0226w130 p0226w131 p0226w132</w:t>
      </w:r>
    </w:p>
    <w:p>
      <w:r>
        <w:t>p0227w001 p0227w002 p0227w003 p0227w004 p0227w005 p0227w006 p0227w007 p0227w008 p0227w009 p0227w010 p0227w011 p0227w012 p0227w013 p0227w014 p0227w015 p0227w016 p0227w017 p0227w018 p0227w019 p0227w020 p0227w021 p0227w022 p0227w023 p0227w024 p0227w025 p0227w026 p0227w027 p0227w028 p0227w029 p0227w030 p0227w031 p0227w032 p0227w033 p0227w034 p0227w035 p0227w036 p0227w037 p0227w038 p0227w039 p0227w040 p0227w041 p0227w042 p0227w043 p0227w044 p0227w045 p0227w046 p0227w047 p0227w048 p0227w049 p0227w050 p0227w051 p0227w052 p0227w053 p0227w054 p0227w055 p0227w056 p0227w057 p0227w058 p0227w059 p0227w060 p0227w061 p0227w062 p0227w063 p0227w064 p0227w065 p0227w066 p0227w067 p0227w068 p0227w069 p0227w070 p0227w071 p0227w072 p0227w073 p0227w074 p0227w075 p0227w076 p0227w077 p0227w078 p0227w079 p0227w080 p0227w081 p0227w082 p0227w083 p0227w084 p0227w085 p0227w086 p0227w087 p0227w088 p0227w089 p0227w090 p0227w091 p0227w092 p0227w093 p0227w094 p0227w095 p0227w096 p0227w097 p0227w098 p0227w099 p0227w100 p0227w101 p0227w102 p0227w103 p0227w104 p0227w105 p0227w106 p0227w107 p0227w108 p0227w109 p0227w110 p0227w111 p0227w112 p0227w113 p0227w114 p0227w115 p0227w116 p0227w117 p0227w118 p0227w119 p0227w120 p0227w121 p0227w122 p0227w123 p0227w124 p0227w125 p0227w126 p0227w127 p0227w128 p0227w129 p0227w130 p0227w131 p0227w132 p0227w133 p0227w134 p0227w135 p0227w136 p0227w137 p0227w138 p0227w139 p0227w140 p0227w141 p0227w142 p0227w143 p0227w144 p0227w145 p0227w146 p0227w147 p0227w148 p0227w149 p0227w150 p0227w151 p0227w152 p0227w153 p0227w154 p0227w155 p0227w156 p0227w157 p0227w158 p0227w159 p0227w160 p0227w161 p0227w162 p0227w163 p0227w164 p0227w165 p0227w166 p0227w167 p0227w168 p0227w169</w:t>
      </w:r>
    </w:p>
    <w:p>
      <w:r>
        <w:t xml:space="preserve">p0228w001 p0228w002 p0228w003 p0228w004 p0228w005 p0228w006 p0228w007 p0228w008 p0228w009 p0228w010 p0228w011 p0228w012 p0228w013 p0228w014 p0228w015 p0228w016 p0228w017 p0228w018 p0228w019 p0228w020 Quantity 328 units p0228w021 p0228w022 p0228w023 p0228w024 p0228w025 p0228w026 p0228w027 p0228w028 p0228w029 p0228w030 p0228w031 p0228w032 p0228w033 p0228w034 p0228w035 p0228w036 p0228w037 p0228w038 p0228w039 p0228w040 p0228w041 p0228w042 p0228w043 p0228w044 p0228w045 p0228w046 p0228w047 p0228w048 p0228w049 p0228w050 p0228w051 p0228w052 p0228w053 p0228w054 p0228w055 p0228w056 p0228w057 p0228w058 p0228w059 p0228w060 p0228w061 p0228w062 p0228w063 p0228w064 p0228w065 p0228w066 p0228w067 p0228w068 p0228w069 p0228w070 p0228w071 p0228w072 p0228w073 p0228w074 p0228w075 p0228w076 p0228w077 p0228w078 </w:t>
      </w:r>
      <w:r>
        <w:lastRenderedPageBreak/>
        <w:t>p0228w079 p0228w080 p0228w081 p0228w082 p0228w083 p0228w084 p0228w085 p0228w086 p0228w087 p0228w088 p0228w089 p0228w090 p0228w091 p0228w092 p0228w093 p0228w094 p0228w095 p0228w096 p0228w097 p0228w098 p0228w099 p0228w100 p0228w101 p0228w102 p0228w103 p0228w104 p0228w105 p0228w106 p0228w107 p0228w108 p0228w109 p0228w110 p0228w111 p0228w112 p0228w113 p0228w114 p0228w115 p0228w116 p0228w117 p0228w118 p0228w119 p0228w120 p0228w121 p0228w122 p0228w123 p0228w124 p0228w125 p0228w126</w:t>
      </w:r>
    </w:p>
    <w:p>
      <w:r>
        <w:t>p0229w001 p0229w002 p0229w003 p0229w004 p0229w005 p0229w006 p0229w007 p0229w008 p0229w009 p0229w010 p0229w011 p0229w012 p0229w013 p0229w014 p0229w015 p0229w016 p0229w017 p0229w018 p0229w019 p0229w020 p0229w021 p0229w022 p0229w023 p0229w024 p0229w025 p0229w026 p0229w027 p0229w028 p0229w029 p0229w030 p0229w031 p0229w032 p0229w033 p0229w034 p0229w035 p0229w036 p0229w037 p0229w038 p0229w039 p0229w040 p0229w041 p0229w042 p0229w043 p0229w044 p0229w045 p0229w046 p0229w047 p0229w048 p0229w049 p0229w050 p0229w051 p0229w052 p0229w053 p0229w054 p0229w055 p0229w056 p0229w057 p0229w058 p0229w059 p0229w060 p0229w061 p0229w062 p0229w063 p0229w064 p0229w065 p0229w066 p0229w067 p0229w068 p0229w069 p0229w070 p0229w071 p0229w072 p0229w073 p0229w074 p0229w075 p0229w076 p0229w077 p0229w078 p0229w079 p0229w080 p0229w081 p0229w082 p0229w083 p0229w084 p0229w085 p0229w086 p0229w087 p0229w088 p0229w089 p0229w090 p0229w091 p0229w092 p0229w093 p0229w094 p0229w095 p0229w096 p0229w097 p0229w098 p0229w099 p0229w100 p0229w101 p0229w102 p0229w103 p0229w104 p0229w105 p0229w106 p0229w107 p0229w108 p0229w109 p0229w110 p0229w111 p0229w112 p0229w113 p0229w114 p0229w115 p0229w116 p0229w117 p0229w118 p0229w119 p0229w120 p0229w121 p0229w122 p0229w123 p0229w124 p0229w125 p0229w126 p0229w127 p0229w128 p0229w129 p0229w130 p0229w131 p0229w132 p0229w133 p0229w134 p0229w135 p0229w136 p0229w137 p0229w138 p0229w139 p0229w140 p0229w141 p0229w142 p0229w143 p0229w144 p0229w145 p0229w146 p0229w147 p0229w148 p0229w149 p0229w150 p0229w151 p0229w152 p0229w153 p0229w154 p0229w155 p0229w156 p0229w157 p0229w158 p0229w159 p0229w160 p0229w161 p0229w162 p0229w163</w:t>
      </w:r>
    </w:p>
    <w:p>
      <w:r>
        <w:t>p0230w001 p0230w002 p0230w003 p0230w004 p0230w005 p0230w006 p0230w007 p0230w008 p0230w009 p0230w010 p0230w011 p0230w012 p0230w013 p0230w014 p0230w015 p0230w016 p0230w017 p0230w018 p0230w019 p0230w020 p0230w021 p0230w022 p0230w023 p0230w024 p0230w025 p0230w026 p0230w027 p0230w028 p0230w029 p0230w030 p0230w031 p0230w032 p0230w033 p0230w034 p0230w035 p0230w036 p0230w037 p0230w038 p0230w039 p0230w040 p0230w041 p0230w042 p0230w043 p0230w044 p0230w045 p0230w046 p0230w047 p0230w048 p0230w049 p0230w050 p0230w051 p0230w052 p0230w053 p0230w054 p0230w055 p0230w056 p0230w057 p0230w058 p0230w059 p0230w060 p0230w061 p0230w062 p0230w063 p0230w064 p0230w065 p0230w066 p0230w067 p0230w068 p0230w069 p0230w070 p0230w071 p0230w072 p0230w073 p0230w074 p0230w075 p0230w076 p0230w077 p0230w078 p0230w079 p0230w080 p0230w081 p0230w082 p0230w083 p0230w084 p0230w085 p0230w086 p0230w087 p0230w088 p0230w089 p0230w090 p0230w091 p0230w092 p0230w093 p0230w094 p0230w095 p0230w096 p0230w097 p0230w098 p0230w099 p0230w100 p0230w101 p0230w102 p0230w103 p0230w104 p0230w105 p0230w106 p0230w107 p0230w108 p0230w109 p0230w110 p0230w111 p0230w112 p0230w113 p0230w114 p0230w115 p0230w116 p0230w117 p0230w118 p0230w119 p0230w120</w:t>
      </w:r>
    </w:p>
    <w:p>
      <w:r>
        <w:lastRenderedPageBreak/>
        <w:t>p0231w001 p0231w002 p0231w003 p0231w004 p0231w005 p0231w006 p0231w007 p0231w008 p0231w009 p0231w010 p0231w011 p0231w012 p0231w013 p0231w014 p0231w015 p0231w016 p0231w017 p0231w018 p0231w019 p0231w020 Quantity 331 units p0231w021 p0231w022 p0231w023 p0231w024 p0231w025 p0231w026 p0231w027 p0231w028 p0231w029 p0231w030 p0231w031 p0231w032 p0231w033 p0231w034 p0231w035 p0231w036 p0231w037 p0231w038 p0231w039 p0231w040 p0231w041 p0231w042 p0231w043 p0231w044 p0231w045 p0231w046 p0231w047 p0231w048 p0231w049 p0231w050 p0231w051 p0231w052 p0231w053 p0231w054 p0231w055 p0231w056 p0231w057 p0231w058 p0231w059 p0231w060 p0231w061 p0231w062 p0231w063 p0231w064 p0231w065 p0231w066 p0231w067 p0231w068 p0231w069 p0231w070 p0231w071 p0231w072 p0231w073 p0231w074 p0231w075 p0231w076 p0231w077 p0231w078 p0231w079 p0231w080 p0231w081 p0231w082 p0231w083 p0231w084 p0231w085 p0231w086 p0231w087 p0231w088 p0231w089 p0231w090 p0231w091 p0231w092 p0231w093 p0231w094 p0231w095 p0231w096 p0231w097 p0231w098 p0231w099 p0231w100 p0231w101 p0231w102 p0231w103 p0231w104 p0231w105 p0231w106 p0231w107 p0231w108 p0231w109 p0231w110 p0231w111 p0231w112 p0231w113 p0231w114 p0231w115 p0231w116 p0231w117 p0231w118 p0231w119 p0231w120 p0231w121 p0231w122 p0231w123 p0231w124 p0231w125 p0231w126 p0231w127 p0231w128 p0231w129 p0231w130 p0231w131 p0231w132 p0231w133 p0231w134 p0231w135 p0231w136 p0231w137 p0231w138 p0231w139 p0231w140 p0231w141 p0231w142 p0231w143 p0231w144 p0231w145 p0231w146 p0231w147 p0231w148 p0231w149 p0231w150 p0231w151 p0231w152 p0231w153 p0231w154 p0231w155 p0231w156 p0231w157</w:t>
      </w:r>
    </w:p>
    <w:p>
      <w:r>
        <w:t>p0232w001 p0232w002 p0232w003 p0232w004 p0232w005 p0232w006 p0232w007 p0232w008 p0232w009 p0232w010 p0232w011 p0232w012 p0232w013 p0232w014 p0232w015 p0232w016 p0232w017 p0232w018 p0232w019 p0232w020 p0232w021 p0232w022 p0232w023 p0232w024 p0232w025 p0232w026 p0232w027 p0232w028 p0232w029 p0232w030 p0232w031 p0232w032 p0232w033 p0232w034 p0232w035 p0232w036 p0232w037 p0232w038 p0232w039 p0232w040 p0232w041 p0232w042 p0232w043 p0232w044 p0232w045 p0232w046 p0232w047 p0232w048 p0232w049 p0232w050 p0232w051 p0232w052 p0232w053 p0232w054 p0232w055 p0232w056 p0232w057 p0232w058 p0232w059 p0232w060 p0232w061 p0232w062 p0232w063 p0232w064 p0232w065 p0232w066 p0232w067 p0232w068 p0232w069 p0232w070 p0232w071 p0232w072 p0232w073 p0232w074 p0232w075 p0232w076 p0232w077 p0232w078 p0232w079 p0232w080 p0232w081 p0232w082 p0232w083 p0232w084 p0232w085 p0232w086 p0232w087 p0232w088 p0232w089 p0232w090 p0232w091 p0232w092 p0232w093 p0232w094 p0232w095 p0232w096 p0232w097 p0232w098 p0232w099 p0232w100 p0232w101 p0232w102 p0232w103 p0232w104 p0232w105 p0232w106 p0232w107 p0232w108 p0232w109 p0232w110 p0232w111 p0232w112 p0232w113 p0232w114</w:t>
      </w:r>
    </w:p>
    <w:p>
      <w:r>
        <w:t xml:space="preserve">p0233w001 p0233w002 p0233w003 p0233w004 p0233w005 p0233w006 p0233w007 p0233w008 p0233w009 p0233w010 p0233w011 p0233w012 p0233w013 p0233w014 p0233w015 p0233w016 p0233w017 p0233w018 p0233w019 p0233w020 p0233w021 p0233w022 p0233w023 p0233w024 p0233w025 p0233w026 p0233w027 p0233w028 p0233w029 p0233w030 p0233w031 p0233w032 p0233w033 p0233w034 p0233w035 p0233w036 p0233w037 p0233w038 p0233w039 p0233w040 p0233w041 p0233w042 p0233w043 p0233w044 p0233w045 p0233w046 p0233w047 p0233w048 p0233w049 p0233w050 p0233w051 p0233w052 p0233w053 p0233w054 p0233w055 p0233w056 p0233w057 p0233w058 p0233w059 p0233w060 p0233w061 p0233w062 p0233w063 p0233w064 </w:t>
      </w:r>
      <w:r>
        <w:lastRenderedPageBreak/>
        <w:t>p0233w065 p0233w066 p0233w067 p0233w068 p0233w069 p0233w070 p0233w071 p0233w072 p0233w073 p0233w074 p0233w075 p0233w076 p0233w077 p0233w078 p0233w079 p0233w080 p0233w081 p0233w082 p0233w083 p0233w084 p0233w085 p0233w086 p0233w087 p0233w088 p0233w089 p0233w090 p0233w091 p0233w092 p0233w093 p0233w094 p0233w095 p0233w096 p0233w097 p0233w098 p0233w099 p0233w100 p0233w101 p0233w102 p0233w103 p0233w104 p0233w105 p0233w106 p0233w107 p0233w108 p0233w109 p0233w110 p0233w111 p0233w112 p0233w113 p0233w114 p0233w115 p0233w116 p0233w117 p0233w118 p0233w119 p0233w120 p0233w121 p0233w122 p0233w123 p0233w124 p0233w125 p0233w126 p0233w127 p0233w128 p0233w129 p0233w130 p0233w131 p0233w132 p0233w133 p0233w134 p0233w135 p0233w136 p0233w137 p0233w138 p0233w139 p0233w140 p0233w141 p0233w142 p0233w143 p0233w144 p0233w145 p0233w146 p0233w147 p0233w148 p0233w149 p0233w150 p0233w151</w:t>
      </w:r>
    </w:p>
    <w:p>
      <w:r>
        <w:t>p0234w001 p0234w002 p0234w003 p0234w004 p0234w005 p0234w006 p0234w007 p0234w008 p0234w009 p0234w010 p0234w011 p0234w012 p0234w013 p0234w014 p0234w015 p0234w016 p0234w017 p0234w018 p0234w019 p0234w020 Quantity 334 units p0234w021 p0234w022 p0234w023 p0234w024 p0234w025 p0234w026 p0234w027 p0234w028 p0234w029 p0234w030 p0234w031 p0234w032 p0234w033 p0234w034 p0234w035 p0234w036 p0234w037 p0234w038 p0234w039 p0234w040 p0234w041 p0234w042 p0234w043 p0234w044 p0234w045 p0234w046 p0234w047 p0234w048 p0234w049 p0234w050 p0234w051 p0234w052 p0234w053 p0234w054 p0234w055 p0234w056 p0234w057 p0234w058 p0234w059 p0234w060 p0234w061 p0234w062 p0234w063 p0234w064 p0234w065 p0234w066 p0234w067 p0234w068 p0234w069 p0234w070 p0234w071 p0234w072 p0234w073 p0234w074 p0234w075 p0234w076 p0234w077 p0234w078 p0234w079 p0234w080 p0234w081 p0234w082 p0234w083 p0234w084 p0234w085 p0234w086 p0234w087 p0234w088 p0234w089 p0234w090 p0234w091 p0234w092 p0234w093 p0234w094 p0234w095 p0234w096 p0234w097 p0234w098 p0234w099 p0234w100 p0234w101 p0234w102 p0234w103 p0234w104 p0234w105 p0234w106 p0234w107 p0234w108</w:t>
      </w:r>
    </w:p>
    <w:p>
      <w:r>
        <w:t xml:space="preserve">p0235w001 p0235w002 p0235w003 p0235w004 p0235w005 p0235w006 p0235w007 p0235w008 p0235w009 p0235w010 p0235w011 p0235w012 p0235w013 p0235w014 p0235w015 p0235w016 p0235w017 p0235w018 p0235w019 p0235w020 p0235w021 p0235w022 p0235w023 p0235w024 p0235w025 p0235w026 p0235w027 p0235w028 p0235w029 p0235w030 p0235w031 p0235w032 p0235w033 p0235w034 p0235w035 p0235w036 p0235w037 p0235w038 p0235w039 p0235w040 p0235w041 p0235w042 p0235w043 p0235w044 p0235w045 p0235w046 p0235w047 p0235w048 p0235w049 p0235w050 p0235w051 p0235w052 p0235w053 p0235w054 p0235w055 p0235w056 p0235w057 p0235w058 p0235w059 p0235w060 p0235w061 p0235w062 p0235w063 p0235w064 p0235w065 p0235w066 p0235w067 p0235w068 p0235w069 p0235w070 p0235w071 p0235w072 p0235w073 p0235w074 p0235w075 p0235w076 p0235w077 p0235w078 p0235w079 p0235w080 p0235w081 p0235w082 p0235w083 p0235w084 p0235w085 p0235w086 p0235w087 p0235w088 p0235w089 p0235w090 p0235w091 p0235w092 p0235w093 p0235w094 p0235w095 p0235w096 p0235w097 p0235w098 p0235w099 p0235w100 p0235w101 p0235w102 p0235w103 p0235w104 p0235w105 p0235w106 p0235w107 p0235w108 p0235w109 p0235w110 p0235w111 p0235w112 p0235w113 p0235w114 p0235w115 p0235w116 p0235w117 p0235w118 p0235w119 p0235w120 p0235w121 p0235w122 p0235w123 p0235w124 p0235w125 p0235w126 p0235w127 p0235w128 p0235w129 p0235w130 p0235w131 p0235w132 p0235w133 p0235w134 p0235w135 p0235w136 </w:t>
      </w:r>
      <w:r>
        <w:lastRenderedPageBreak/>
        <w:t>p0235w137 p0235w138 p0235w139 p0235w140 p0235w141 p0235w142 p0235w143 p0235w144 p0235w145</w:t>
      </w:r>
    </w:p>
    <w:p>
      <w:r>
        <w:t>p0236w001 p0236w002 p0236w003 p0236w004 p0236w005 p0236w006 p0236w007 p0236w008 p0236w009 p0236w010 p0236w011 p0236w012 p0236w013 p0236w014 p0236w015 p0236w016 p0236w017 p0236w018 p0236w019 p0236w020 p0236w021 p0236w022 p0236w023 p0236w024 p0236w025 p0236w026 p0236w027 p0236w028 p0236w029 p0236w030 p0236w031 p0236w032 p0236w033 p0236w034 p0236w035 p0236w036 p0236w037 p0236w038 p0236w039 p0236w040 p0236w041 p0236w042 p0236w043 p0236w044 p0236w045 p0236w046 p0236w047 p0236w048 p0236w049 p0236w050 p0236w051 p0236w052 p0236w053 p0236w054 p0236w055 p0236w056 p0236w057 p0236w058 p0236w059 p0236w060 p0236w061 p0236w062 p0236w063 p0236w064 p0236w065 p0236w066 p0236w067 p0236w068 p0236w069 p0236w070 p0236w071 p0236w072 p0236w073 p0236w074 p0236w075 p0236w076 p0236w077 p0236w078 p0236w079 p0236w080 p0236w081 p0236w082 p0236w083 p0236w084 p0236w085 p0236w086 p0236w087 p0236w088 p0236w089 p0236w090 p0236w091 p0236w092 p0236w093 p0236w094 p0236w095 p0236w096 p0236w097 p0236w098 p0236w099 p0236w100 p0236w101 p0236w102</w:t>
      </w:r>
    </w:p>
    <w:p>
      <w:r>
        <w:t>p0237w001 p0237w002 p0237w003 p0237w004 p0237w005 p0237w006 p0237w007 p0237w008 p0237w009 p0237w010 p0237w011 p0237w012 p0237w013 p0237w014 p0237w015 p0237w016 p0237w017 p0237w018 p0237w019 p0237w020 Quantity 337 units p0237w021 p0237w022 p0237w023 p0237w024 p0237w025 p0237w026 p0237w027 p0237w028 p0237w029 p0237w030 p0237w031 p0237w032 p0237w033 p0237w034 p0237w035 p0237w036 p0237w037 p0237w038 p0237w039 p0237w040 p0237w041 p0237w042 p0237w043 p0237w044 p0237w045 p0237w046 p0237w047 p0237w048 p0237w049 p0237w050 p0237w051 p0237w052 p0237w053 p0237w054 p0237w055 p0237w056 p0237w057 p0237w058 p0237w059 p0237w060 p0237w061 p0237w062 p0237w063 p0237w064 p0237w065 p0237w066 p0237w067 p0237w068 p0237w069 p0237w070 p0237w071 p0237w072 p0237w073 p0237w074 p0237w075 p0237w076 p0237w077 p0237w078 p0237w079 p0237w080 p0237w081 p0237w082 p0237w083 p0237w084 p0237w085 p0237w086 p0237w087 p0237w088 p0237w089 p0237w090 p0237w091 p0237w092 p0237w093 p0237w094 p0237w095 p0237w096 p0237w097 p0237w098 p0237w099 p0237w100 p0237w101 p0237w102 p0237w103 p0237w104 p0237w105 p0237w106 p0237w107 p0237w108 p0237w109 p0237w110 p0237w111 p0237w112 p0237w113 p0237w114 p0237w115 p0237w116 p0237w117 p0237w118 p0237w119 p0237w120 p0237w121 p0237w122 p0237w123 p0237w124 p0237w125 p0237w126 p0237w127 p0237w128 p0237w129 p0237w130 p0237w131 p0237w132 p0237w133 p0237w134 p0237w135 p0237w136 p0237w137 p0237w138 p0237w139</w:t>
      </w:r>
    </w:p>
    <w:p>
      <w:r>
        <w:t xml:space="preserve">p0238w001 p0238w002 p0238w003 p0238w004 p0238w005 p0238w006 p0238w007 p0238w008 p0238w009 p0238w010 p0238w011 p0238w012 p0238w013 p0238w014 p0238w015 p0238w016 p0238w017 p0238w018 p0238w019 p0238w020 p0238w021 p0238w022 p0238w023 p0238w024 p0238w025 p0238w026 p0238w027 p0238w028 p0238w029 p0238w030 p0238w031 p0238w032 p0238w033 p0238w034 p0238w035 p0238w036 p0238w037 p0238w038 p0238w039 p0238w040 p0238w041 p0238w042 p0238w043 p0238w044 p0238w045 p0238w046 p0238w047 p0238w048 p0238w049 p0238w050 p0238w051 p0238w052 p0238w053 p0238w054 p0238w055 p0238w056 p0238w057 p0238w058 p0238w059 p0238w060 p0238w061 p0238w062 p0238w063 p0238w064 p0238w065 p0238w066 p0238w067 p0238w068 p0238w069 p0238w070 p0238w071 p0238w072 </w:t>
      </w:r>
      <w:r>
        <w:lastRenderedPageBreak/>
        <w:t>p0238w073 p0238w074 p0238w075 p0238w076 p0238w077 p0238w078 p0238w079 p0238w080 p0238w081 p0238w082 p0238w083 p0238w084 p0238w085 p0238w086 p0238w087 p0238w088 p0238w089 p0238w090 p0238w091 p0238w092 p0238w093 p0238w094 p0238w095 p0238w096</w:t>
      </w:r>
    </w:p>
    <w:p>
      <w:pPr>
        <w:pStyle w:val="ListBullet"/>
      </w:pPr>
      <w:r>
        <w:t>b0238w001 b0238w002 b0238w003 b0238w004 b0238w005 b0238w006 b0238w007 b0238w008 b0238w009 b0238w010 b0238w011</w:t>
      </w:r>
    </w:p>
    <w:p>
      <w:r>
        <w:t>p0239w001 p0239w002 p0239w003 p0239w004 p0239w005 p0239w006 p0239w007 p0239w008 p0239w009 p0239w010 p0239w011 p0239w012 p0239w013 p0239w014 p0239w015 p0239w016 p0239w017 p0239w018 p0239w019 p0239w020 p0239w021 p0239w022 p0239w023 p0239w024 p0239w025 p0239w026 p0239w027 p0239w028 p0239w029 p0239w030 p0239w031 p0239w032 p0239w033 p0239w034 p0239w035 p0239w036 p0239w037 p0239w038 p0239w039 p0239w040 p0239w041 p0239w042 p0239w043 p0239w044 p0239w045 p0239w046 p0239w047 p0239w048 p0239w049 p0239w050 p0239w051 p0239w052 p0239w053 p0239w054 p0239w055 p0239w056 p0239w057 p0239w058 p0239w059 p0239w060 p0239w061 p0239w062 p0239w063 p0239w064 p0239w065 p0239w066 p0239w067 p0239w068 p0239w069 p0239w070 p0239w071 p0239w072 p0239w073 p0239w074 p0239w075 p0239w076 p0239w077 p0239w078 p0239w079 p0239w080 p0239w081 p0239w082 p0239w083 p0239w084 p0239w085 p0239w086 p0239w087 p0239w088 p0239w089 p0239w090 p0239w091 p0239w092 p0239w093 p0239w094 p0239w095 p0239w096 p0239w097 p0239w098 p0239w099 p0239w100 p0239w101 p0239w102 p0239w103 p0239w104 p0239w105 p0239w106 p0239w107 p0239w108 p0239w109 p0239w110 p0239w111 p0239w112 p0239w113 p0239w114 p0239w115 p0239w116 p0239w117 p0239w118 p0239w119 p0239w120 p0239w121 p0239w122 p0239w123 p0239w124 p0239w125 p0239w126 p0239w127 p0239w128 p0239w129 p0239w130 p0239w131 p0239w132 p0239w133</w:t>
      </w:r>
    </w:p>
    <w:p>
      <w:r>
        <w:br w:type="page"/>
      </w:r>
    </w:p>
    <w:p>
      <w:r>
        <w:t>p0240w001 p0240w002 p0240w003 p0240w004 p0240w005 p0240w006 p0240w007 p0240w008 p0240w009 p0240w010 p0240w011 p0240w012 p0240w013 p0240w014 p0240w015 p0240w016 p0240w017 p0240w018 p0240w019 p0240w020 Quantity 340 units p0240w021 p0240w022 p0240w023 p0240w024 p0240w025 p0240w026 p0240w027 p0240w028 p0240w029 p0240w030 p0240w031 p0240w032 p0240w033 p0240w034 p0240w035 p0240w036 p0240w037 p0240w038 p0240w039 p0240w040 p0240w041 p0240w042 p0240w043 p0240w044 p0240w045 p0240w046 p0240w047 p0240w048 p0240w049 p0240w050 p0240w051 p0240w052 p0240w053 p0240w054 p0240w055 p0240w056 p0240w057 p0240w058 p0240w059 p0240w060 p0240w061 p0240w062 p0240w063 p0240w064 p0240w065 p0240w066 p0240w067 p0240w068 p0240w069 p0240w070 p0240w071 p0240w072 p0240w073 p0240w074 p0240w075 p0240w076 p0240w077 p0240w078 p0240w079 p0240w080 p0240w081 p0240w082 p0240w083 p0240w084 p0240w085 p0240w086 p0240w087 p0240w088 p0240w089 p0240w090</w:t>
      </w:r>
    </w:p>
    <w:tbl>
      <w:tblPr>
        <w:tblW w:type="auto" w:w="0"/>
        <w:tblLook w:firstColumn="1" w:firstRow="1" w:lastColumn="0" w:lastRow="0" w:noHBand="0" w:noVBand="1" w:val="04A0"/>
      </w:tblPr>
      <w:tblGrid>
        <w:gridCol w:w="2880"/>
        <w:gridCol w:w="2880"/>
        <w:gridCol w:w="2880"/>
      </w:tblGrid>
      <w:tr>
        <w:tc>
          <w:tcPr>
            <w:tcW w:type="dxa" w:w="2880"/>
          </w:tcPr>
          <w:p>
            <w:r>
              <w:t>t0240w011</w:t>
            </w:r>
          </w:p>
        </w:tc>
        <w:tc>
          <w:tcPr>
            <w:tcW w:type="dxa" w:w="2880"/>
          </w:tcPr>
          <w:p>
            <w:r>
              <w:t>t0240w012</w:t>
            </w:r>
          </w:p>
        </w:tc>
        <w:tc>
          <w:tcPr>
            <w:tcW w:type="dxa" w:w="2880"/>
          </w:tcPr>
          <w:p>
            <w:r>
              <w:t>t0240w013</w:t>
            </w:r>
          </w:p>
        </w:tc>
      </w:tr>
      <w:tr>
        <w:tc>
          <w:tcPr>
            <w:tcW w:type="dxa" w:w="2880"/>
          </w:tcPr>
          <w:p>
            <w:r>
              <w:t>t0240w021</w:t>
            </w:r>
          </w:p>
        </w:tc>
        <w:tc>
          <w:tcPr>
            <w:tcW w:type="dxa" w:w="2880"/>
          </w:tcPr>
          <w:p>
            <w:r>
              <w:t>t0240w022</w:t>
            </w:r>
          </w:p>
        </w:tc>
        <w:tc>
          <w:tcPr>
            <w:tcW w:type="dxa" w:w="2880"/>
          </w:tcPr>
          <w:p>
            <w:r>
              <w:t>t0240w023</w:t>
            </w:r>
          </w:p>
        </w:tc>
      </w:tr>
      <w:tr>
        <w:tc>
          <w:tcPr>
            <w:tcW w:type="dxa" w:w="2880"/>
          </w:tcPr>
          <w:p>
            <w:r>
              <w:t>t0240w031</w:t>
            </w:r>
          </w:p>
        </w:tc>
        <w:tc>
          <w:tcPr>
            <w:tcW w:type="dxa" w:w="2880"/>
          </w:tcPr>
          <w:p>
            <w:r>
              <w:t>t0240w032</w:t>
            </w:r>
          </w:p>
        </w:tc>
        <w:tc>
          <w:tcPr>
            <w:tcW w:type="dxa" w:w="2880"/>
          </w:tcPr>
          <w:p>
            <w:r>
              <w:t>t0240w033</w:t>
            </w:r>
          </w:p>
        </w:tc>
      </w:tr>
    </w:tbl>
    <w:p>
      <w:r>
        <w:t>p0241w001 p0241w002 p0241w003 p0241w004 p0241w005 p0241w006 p0241w007 p0241w008 p0241w009 p0241w010 p0241w011 p0241w012 p0241w013 p0241w014 p0241w015 p0241w016 p0241w017 p0241w018 p0241w019 p0241w020 p0241w021 p0241w022 p0241w023 p0241w024 p0241w025 p0241w026 p0241w027 p0241w028 p0241w029 p0241w030 p0241w031 p0241w032 p0241w033 p0241w034 p0241w035 p0241w036 p0241w037 p0241w038 p0241w039 p0241w040 p0241w041 p0241w042 p0241w043 p0241w044 p0241w045 p0241w046 p0241w047 p0241w048 p0241w049 p0241w050 p0241w051 p0241w052 p0241w053 p0241w054 p0241w055 p0241w056 p0241w057 p0241w058 p0241w059 p0241w060 p0241w061 p0241w062 p0241w063 p0241w064 p0241w065 p0241w066 p0241w067 p0241w068 p0241w069 p0241w070 p0241w071 p0241w072 p0241w073 p0241w074 p0241w075 p0241w076 p0241w077 p0241w078 p0241w079 p0241w080 p0241w081 p0241w082 p0241w083 p0241w084 p0241w085 p0241w086 p0241w087 p0241w088 p0241w089 p0241w090 p0241w091 p0241w092 p0241w093 p0241w094 p0241w095 p0241w096 p0241w097 p0241w098 p0241w099 p0241w100 p0241w101 p0241w102 p0241w103 p0241w104 p0241w105 p0241w106 p0241w107 p0241w108 p0241w109 p0241w110 p0241w111 p0241w112 p0241w113 p0241w114 p0241w115 p0241w116 p0241w117 p0241w118 p0241w119 p0241w120 p0241w121 p0241w122 p0241w123 p0241w124 p0241w125 p0241w126 p0241w127</w:t>
      </w:r>
    </w:p>
    <w:p>
      <w:r>
        <w:t xml:space="preserve">p0242w001 p0242w002 p0242w003 p0242w004 p0242w005 p0242w006 p0242w007 p0242w008 p0242w009 p0242w010 p0242w011 p0242w012 p0242w013 p0242w014 p0242w015 p0242w016 p0242w017 p0242w018 p0242w019 p0242w020 p0242w021 p0242w022 p0242w023 p0242w024 p0242w025 p0242w026 p0242w027 p0242w028 p0242w029 p0242w030 p0242w031 p0242w032 p0242w033 p0242w034 p0242w035 p0242w036 p0242w037 p0242w038 p0242w039 p0242w040 p0242w041 p0242w042 p0242w043 p0242w044 p0242w045 p0242w046 p0242w047 p0242w048 p0242w049 p0242w050 p0242w051 p0242w052 p0242w053 p0242w054 p0242w055 p0242w056 p0242w057 p0242w058 p0242w059 p0242w060 p0242w061 p0242w062 p0242w063 p0242w064 p0242w065 p0242w066 p0242w067 p0242w068 p0242w069 p0242w070 p0242w071 p0242w072 p0242w073 p0242w074 p0242w075 p0242w076 p0242w077 p0242w078 p0242w079 p0242w080 </w:t>
      </w:r>
      <w:r>
        <w:lastRenderedPageBreak/>
        <w:t>p0242w081 p0242w082 p0242w083 p0242w084 p0242w085 p0242w086 p0242w087 p0242w088 p0242w089 p0242w090 p0242w091 p0242w092 p0242w093 p0242w094 p0242w095 p0242w096 p0242w097 p0242w098 p0242w099 p0242w100 p0242w101 p0242w102 p0242w103 p0242w104 p0242w105 p0242w106 p0242w107 p0242w108 p0242w109 p0242w110 p0242w111 p0242w112 p0242w113 p0242w114 p0242w115 p0242w116 p0242w117 p0242w118 p0242w119 p0242w120 p0242w121 p0242w122 p0242w123 p0242w124 p0242w125 p0242w126 p0242w127 p0242w128 p0242w129 p0242w130 p0242w131 p0242w132 p0242w133 p0242w134 p0242w135 p0242w136 p0242w137 p0242w138 p0242w139 p0242w140 p0242w141 p0242w142 p0242w143 p0242w144 p0242w145 p0242w146 p0242w147 p0242w148 p0242w149 p0242w150 p0242w151 p0242w152 p0242w153 p0242w154 p0242w155 p0242w156 p0242w157 p0242w158 p0242w159 p0242w160 p0242w161 p0242w162 p0242w163 p0242w164</w:t>
      </w:r>
    </w:p>
    <w:p>
      <w:r>
        <w:t>p0243w001 p0243w002 p0243w003 p0243w004 p0243w005 p0243w006 p0243w007 p0243w008 p0243w009 p0243w010 p0243w011 p0243w012 p0243w013 p0243w014 p0243w015 p0243w016 p0243w017 p0243w018 p0243w019 p0243w020 Quantity 343 units p0243w021 p0243w022 p0243w023 p0243w024 p0243w025 p0243w026 p0243w027 p0243w028 p0243w029 p0243w030 p0243w031 p0243w032 p0243w033 p0243w034 p0243w035 p0243w036 p0243w037 p0243w038 p0243w039 p0243w040 p0243w041 p0243w042 p0243w043 p0243w044 p0243w045 p0243w046 p0243w047 p0243w048 p0243w049 p0243w050 p0243w051 p0243w052 p0243w053 p0243w054 p0243w055 p0243w056 p0243w057 p0243w058 p0243w059 p0243w060 p0243w061 p0243w062 p0243w063 p0243w064 p0243w065 p0243w066 p0243w067 p0243w068 p0243w069 p0243w070 p0243w071 p0243w072 p0243w073 p0243w074 p0243w075 p0243w076 p0243w077 p0243w078 p0243w079 p0243w080 p0243w081 p0243w082 p0243w083 p0243w084 p0243w085 p0243w086 p0243w087 p0243w088 p0243w089 p0243w090 p0243w091 p0243w092 p0243w093 p0243w094 p0243w095 p0243w096 p0243w097 p0243w098 p0243w099 p0243w100 p0243w101 p0243w102 p0243w103 p0243w104 p0243w105 p0243w106 p0243w107 p0243w108 p0243w109 p0243w110 p0243w111 p0243w112 p0243w113 p0243w114 p0243w115 p0243w116 p0243w117 p0243w118 p0243w119 p0243w120 p0243w121</w:t>
      </w:r>
    </w:p>
    <w:p>
      <w:r>
        <w:t xml:space="preserve">p0244w001 p0244w002 p0244w003 p0244w004 p0244w005 p0244w006 p0244w007 p0244w008 p0244w009 p0244w010 p0244w011 p0244w012 p0244w013 p0244w014 p0244w015 p0244w016 p0244w017 p0244w018 p0244w019 p0244w020 p0244w021 p0244w022 p0244w023 p0244w024 p0244w025 p0244w026 p0244w027 p0244w028 p0244w029 p0244w030 p0244w031 p0244w032 p0244w033 p0244w034 p0244w035 p0244w036 p0244w037 p0244w038 p0244w039 p0244w040 p0244w041 p0244w042 p0244w043 p0244w044 p0244w045 p0244w046 p0244w047 p0244w048 p0244w049 p0244w050 p0244w051 p0244w052 p0244w053 p0244w054 p0244w055 p0244w056 p0244w057 p0244w058 p0244w059 p0244w060 p0244w061 p0244w062 p0244w063 p0244w064 p0244w065 p0244w066 p0244w067 p0244w068 p0244w069 p0244w070 p0244w071 p0244w072 p0244w073 p0244w074 p0244w075 p0244w076 p0244w077 p0244w078 p0244w079 p0244w080 p0244w081 p0244w082 p0244w083 p0244w084 p0244w085 p0244w086 p0244w087 p0244w088 p0244w089 p0244w090 p0244w091 p0244w092 p0244w093 p0244w094 p0244w095 p0244w096 p0244w097 p0244w098 p0244w099 p0244w100 p0244w101 p0244w102 p0244w103 p0244w104 p0244w105 p0244w106 p0244w107 p0244w108 p0244w109 p0244w110 p0244w111 p0244w112 p0244w113 p0244w114 p0244w115 p0244w116 p0244w117 p0244w118 p0244w119 p0244w120 p0244w121 p0244w122 p0244w123 p0244w124 p0244w125 p0244w126 p0244w127 p0244w128 </w:t>
      </w:r>
      <w:r>
        <w:lastRenderedPageBreak/>
        <w:t>p0244w129 p0244w130 p0244w131 p0244w132 p0244w133 p0244w134 p0244w135 p0244w136 p0244w137 p0244w138 p0244w139 p0244w140 p0244w141 p0244w142 p0244w143 p0244w144 p0244w145 p0244w146 p0244w147 p0244w148 p0244w149 p0244w150 p0244w151 p0244w152 p0244w153 p0244w154 p0244w155 p0244w156 p0244w157 p0244w158</w:t>
      </w:r>
    </w:p>
    <w:p>
      <w:r>
        <w:t>p0245w001 p0245w002 p0245w003 p0245w004 p0245w005 p0245w006 p0245w007 p0245w008 p0245w009 p0245w010 p0245w011 p0245w012 p0245w013 p0245w014 p0245w015 p0245w016 p0245w017 p0245w018 p0245w019 p0245w020 p0245w021 p0245w022 p0245w023 p0245w024 p0245w025 p0245w026 p0245w027 p0245w028 p0245w029 p0245w030 p0245w031 p0245w032 p0245w033 p0245w034 p0245w035 p0245w036 p0245w037 p0245w038 p0245w039 p0245w040 p0245w041 p0245w042 p0245w043 p0245w044 p0245w045 p0245w046 p0245w047 p0245w048 p0245w049 p0245w050 p0245w051 p0245w052 p0245w053 p0245w054 p0245w055 p0245w056 p0245w057 p0245w058 p0245w059 p0245w060 p0245w061 p0245w062 p0245w063 p0245w064 p0245w065 p0245w066 p0245w067 p0245w068 p0245w069 p0245w070 p0245w071 p0245w072 p0245w073 p0245w074 p0245w075 p0245w076 p0245w077 p0245w078 p0245w079 p0245w080 p0245w081 p0245w082 p0245w083 p0245w084 p0245w085 p0245w086 p0245w087 p0245w088 p0245w089 p0245w090 p0245w091 p0245w092 p0245w093 p0245w094 p0245w095 p0245w096 p0245w097 p0245w098 p0245w099 p0245w100 p0245w101 p0245w102 p0245w103 p0245w104 p0245w105 p0245w106 p0245w107 p0245w108 p0245w109 p0245w110 p0245w111 p0245w112 p0245w113 p0245w114 p0245w115</w:t>
      </w:r>
    </w:p>
    <w:p>
      <w:r>
        <w:t>p0246w001 p0246w002 p0246w003 p0246w004 p0246w005 p0246w006 p0246w007 p0246w008 p0246w009 p0246w010 p0246w011 p0246w012 p0246w013 p0246w014 p0246w015 p0246w016 p0246w017 p0246w018 p0246w019 p0246w020 Quantity 346 units p0246w021 p0246w022 p0246w023 p0246w024 p0246w025 p0246w026 p0246w027 p0246w028 p0246w029 p0246w030 p0246w031 p0246w032 p0246w033 p0246w034 p0246w035 p0246w036 p0246w037 p0246w038 p0246w039 p0246w040 p0246w041 p0246w042 p0246w043 p0246w044 p0246w045 p0246w046 p0246w047 p0246w048 p0246w049 p0246w050 p0246w051 p0246w052 p0246w053 p0246w054 p0246w055 p0246w056 p0246w057 p0246w058 p0246w059 p0246w060 p0246w061 p0246w062 p0246w063 p0246w064 p0246w065 p0246w066 p0246w067 p0246w068 p0246w069 p0246w070 p0246w071 p0246w072 p0246w073 p0246w074 p0246w075 p0246w076 p0246w077 p0246w078 p0246w079 p0246w080 p0246w081 p0246w082 p0246w083 p0246w084 p0246w085 p0246w086 p0246w087 p0246w088 p0246w089 p0246w090 p0246w091 p0246w092 p0246w093 p0246w094 p0246w095 p0246w096 p0246w097 p0246w098 p0246w099 p0246w100 p0246w101 p0246w102 p0246w103 p0246w104 p0246w105 p0246w106 p0246w107 p0246w108 p0246w109 p0246w110 p0246w111 p0246w112 p0246w113 p0246w114 p0246w115 p0246w116 p0246w117 p0246w118 p0246w119 p0246w120 p0246w121 p0246w122 p0246w123 p0246w124 p0246w125 p0246w126 p0246w127 p0246w128 p0246w129 p0246w130 p0246w131 p0246w132 p0246w133 p0246w134 p0246w135 p0246w136 p0246w137 p0246w138 p0246w139 p0246w140 p0246w141 p0246w142 p0246w143 p0246w144 p0246w145 p0246w146 p0246w147 p0246w148 p0246w149 p0246w150 p0246w151 p0246w152</w:t>
      </w:r>
    </w:p>
    <w:p>
      <w:r>
        <w:t xml:space="preserve">p0247w001 p0247w002 p0247w003 p0247w004 p0247w005 p0247w006 p0247w007 p0247w008 p0247w009 p0247w010 p0247w011 p0247w012 p0247w013 p0247w014 p0247w015 p0247w016 p0247w017 p0247w018 p0247w019 p0247w020 p0247w021 p0247w022 p0247w023 p0247w024 </w:t>
      </w:r>
      <w:r>
        <w:lastRenderedPageBreak/>
        <w:t>p0247w025 p0247w026 p0247w027 p0247w028 p0247w029 p0247w030 p0247w031 p0247w032 p0247w033 p0247w034 p0247w035 p0247w036 p0247w037 p0247w038 p0247w039 p0247w040 p0247w041 p0247w042 p0247w043 p0247w044 p0247w045 p0247w046 p0247w047 p0247w048 p0247w049 p0247w050 p0247w051 p0247w052 p0247w053 p0247w054 p0247w055 p0247w056 p0247w057 p0247w058 p0247w059 p0247w060 p0247w061 p0247w062 p0247w063 p0247w064 p0247w065 p0247w066 p0247w067 p0247w068 p0247w069 p0247w070 p0247w071 p0247w072 p0247w073 p0247w074 p0247w075 p0247w076 p0247w077 p0247w078 p0247w079 p0247w080 p0247w081 p0247w082 p0247w083 p0247w084 p0247w085 p0247w086 p0247w087 p0247w088 p0247w089 p0247w090 p0247w091 p0247w092 p0247w093 p0247w094 p0247w095 p0247w096 p0247w097 p0247w098 p0247w099 p0247w100 p0247w101 p0247w102 p0247w103 p0247w104 p0247w105 p0247w106 p0247w107 p0247w108 p0247w109</w:t>
      </w:r>
    </w:p>
    <w:p>
      <w:r>
        <w:t>p0248w001 p0248w002 p0248w003 p0248w004 p0248w005 p0248w006 p0248w007 p0248w008 p0248w009 p0248w010 p0248w011 p0248w012 p0248w013 p0248w014 p0248w015 p0248w016 p0248w017 p0248w018 p0248w019 p0248w020 p0248w021 p0248w022 p0248w023 p0248w024 p0248w025 p0248w026 p0248w027 p0248w028 p0248w029 p0248w030 p0248w031 p0248w032 p0248w033 p0248w034 p0248w035 p0248w036 p0248w037 p0248w038 p0248w039 p0248w040 p0248w041 p0248w042 p0248w043 p0248w044 p0248w045 p0248w046 p0248w047 p0248w048 p0248w049 p0248w050 p0248w051 p0248w052 p0248w053 p0248w054 p0248w055 p0248w056 p0248w057 p0248w058 p0248w059 p0248w060 p0248w061 p0248w062 p0248w063 p0248w064 p0248w065 p0248w066 p0248w067 p0248w068 p0248w069 p0248w070 p0248w071 p0248w072 p0248w073 p0248w074 p0248w075 p0248w076 p0248w077 p0248w078 p0248w079 p0248w080 p0248w081 p0248w082 p0248w083 p0248w084 p0248w085 p0248w086 p0248w087 p0248w088 p0248w089 p0248w090 p0248w091 p0248w092 p0248w093 p0248w094 p0248w095 p0248w096 p0248w097 p0248w098 p0248w099 p0248w100 p0248w101 p0248w102 p0248w103 p0248w104 p0248w105 p0248w106 p0248w107 p0248w108 p0248w109 p0248w110 p0248w111 p0248w112 p0248w113 p0248w114 p0248w115 p0248w116 p0248w117 p0248w118 p0248w119 p0248w120 p0248w121 p0248w122 p0248w123 p0248w124 p0248w125 p0248w126 p0248w127 p0248w128 p0248w129 p0248w130 p0248w131 p0248w132 p0248w133 p0248w134 p0248w135 p0248w136 p0248w137 p0248w138 p0248w139 p0248w140 p0248w141 p0248w142 p0248w143 p0248w144 p0248w145 p0248w146</w:t>
      </w:r>
    </w:p>
    <w:p>
      <w:r>
        <w:t xml:space="preserve">p0249w001 p0249w002 p0249w003 p0249w004 p0249w005 p0249w006 p0249w007 p0249w008 p0249w009 p0249w010 p0249w011 p0249w012 p0249w013 p0249w014 p0249w015 p0249w016 p0249w017 p0249w018 p0249w019 p0249w020 Quantity 349 units p0249w021 p0249w022 p0249w023 p0249w024 p0249w025 p0249w026 p0249w027 p0249w028 p0249w029 p0249w030 p0249w031 p0249w032 p0249w033 p0249w034 p0249w035 p0249w036 p0249w037 p0249w038 p0249w039 p0249w040 p0249w041 p0249w042 p0249w043 p0249w044 p0249w045 p0249w046 p0249w047 p0249w048 p0249w049 p0249w050 p0249w051 p0249w052 p0249w053 p0249w054 p0249w055 p0249w056 p0249w057 p0249w058 p0249w059 p0249w060 p0249w061 p0249w062 p0249w063 p0249w064 p0249w065 p0249w066 p0249w067 p0249w068 p0249w069 p0249w070 p0249w071 p0249w072 p0249w073 p0249w074 p0249w075 p0249w076 p0249w077 p0249w078 p0249w079 p0249w080 p0249w081 p0249w082 p0249w083 p0249w084 p0249w085 p0249w086 p0249w087 p0249w088 p0249w089 p0249w090 p0249w091 p0249w092 p0249w093 p0249w094 </w:t>
      </w:r>
      <w:r>
        <w:lastRenderedPageBreak/>
        <w:t>p0249w095 p0249w096 p0249w097 p0249w098 p0249w099 p0249w100 p0249w101 p0249w102 p0249w103</w:t>
      </w:r>
    </w:p>
    <w:p>
      <w:r>
        <w:t>p0250w001 p0250w002 p0250w003 p0250w004 p0250w005 p0250w006 p0250w007 p0250w008 p0250w009 p0250w010 p0250w011 p0250w012 p0250w013 p0250w014 p0250w015 p0250w016 p0250w017 p0250w018 p0250w019 p0250w020 p0250w021 p0250w022 p0250w023 p0250w024 p0250w025 p0250w026 p0250w027 p0250w028 p0250w029 p0250w030 p0250w031 p0250w032 p0250w033 p0250w034 p0250w035 p0250w036 p0250w037 p0250w038 p0250w039 p0250w040 p0250w041 p0250w042 p0250w043 p0250w044 p0250w045 p0250w046 p0250w047 p0250w048 p0250w049 p0250w050 p0250w051 p0250w052 p0250w053 p0250w054 p0250w055 p0250w056 p0250w057 p0250w058 p0250w059 p0250w060 p0250w061 p0250w062 p0250w063 p0250w064 p0250w065 p0250w066 p0250w067 p0250w068 p0250w069 p0250w070 p0250w071 p0250w072 p0250w073 p0250w074 p0250w075 p0250w076 p0250w077 p0250w078 p0250w079 p0250w080 p0250w081 p0250w082 p0250w083 p0250w084 p0250w085 p0250w086 p0250w087 p0250w088 p0250w089 p0250w090 p0250w091 p0250w092 p0250w093 p0250w094 p0250w095 p0250w096 p0250w097 p0250w098 p0250w099 p0250w100 p0250w101 p0250w102 p0250w103 p0250w104 p0250w105 p0250w106 p0250w107 p0250w108 p0250w109 p0250w110 p0250w111 p0250w112 p0250w113 p0250w114 p0250w115 p0250w116 p0250w117 p0250w118 p0250w119 p0250w120 p0250w121 p0250w122 p0250w123 p0250w124 p0250w125 p0250w126 p0250w127 p0250w128 p0250w129 p0250w130 p0250w131 p0250w132 p0250w133 p0250w134 p0250w135 p0250w136 p0250w137 p0250w138 p0250w139 p0250w140</w:t>
      </w:r>
    </w:p>
    <w:p>
      <w:pPr>
        <w:pStyle w:val="Heading1"/>
      </w:pPr>
      <w:r>
        <w:t>h0251w001 h0251w002 h0251w003</w:t>
      </w:r>
    </w:p>
    <w:p>
      <w:r>
        <w:t>p0251w001 p0251w002 p0251w003 p0251w004 p0251w005 p0251w006 p0251w007 p0251w008 p0251w009 p0251w010 p0251w011 p0251w012 p0251w013 p0251w014 p0251w015 p0251w016 p0251w017 p0251w018 p0251w019 p0251w020 p0251w021 p0251w022 p0251w023 p0251w024 p0251w025 p0251w026 p0251w027 p0251w028 p0251w029 p0251w030 p0251w031 p0251w032 p0251w033 p0251w034 p0251w035 p0251w036 p0251w037 p0251w038 p0251w039 p0251w040 p0251w041 p0251w042 p0251w043 p0251w044 p0251w045 p0251w046 p0251w047 p0251w048 p0251w049 p0251w050 p0251w051 p0251w052 p0251w053 p0251w054 p0251w055 p0251w056 p0251w057 p0251w058 p0251w059 p0251w060 p0251w061 p0251w062 p0251w063 p0251w064 p0251w065 p0251w066 p0251w067 p0251w068 p0251w069 p0251w070 p0251w071 p0251w072 p0251w073 p0251w074 p0251w075 p0251w076 p0251w077 p0251w078 p0251w079 p0251w080 p0251w081 p0251w082 p0251w083 p0251w084 p0251w085 p0251w086 p0251w087 p0251w088 p0251w089 p0251w090 p0251w091 p0251w092 p0251w093 p0251w094 p0251w095 p0251w096 p0251w097</w:t>
      </w:r>
    </w:p>
    <w:p>
      <w:r>
        <w:t xml:space="preserve">p0252w001 p0252w002 p0252w003 p0252w004 p0252w005 p0252w006 p0252w007 p0252w008 p0252w009 p0252w010 p0252w011 p0252w012 p0252w013 p0252w014 p0252w015 p0252w016 p0252w017 p0252w018 p0252w019 p0252w020 Quantity 352 units p0252w021 p0252w022 p0252w023 p0252w024 p0252w025 p0252w026 p0252w027 p0252w028 p0252w029 p0252w030 p0252w031 p0252w032 p0252w033 p0252w034 p0252w035 p0252w036 p0252w037 p0252w038 p0252w039 p0252w040 p0252w041 p0252w042 p0252w043 p0252w044 p0252w045 p0252w046 p0252w047 p0252w048 p0252w049 p0252w050 p0252w051 p0252w052 p0252w053 p0252w054 </w:t>
      </w:r>
      <w:r>
        <w:lastRenderedPageBreak/>
        <w:t>p0252w055 p0252w056 p0252w057 p0252w058 p0252w059 p0252w060 p0252w061 p0252w062 p0252w063 p0252w064 p0252w065 p0252w066 p0252w067 p0252w068 p0252w069 p0252w070 p0252w071 p0252w072 p0252w073 p0252w074 p0252w075 p0252w076 p0252w077 p0252w078 p0252w079 p0252w080 p0252w081 p0252w082 p0252w083 p0252w084 p0252w085 p0252w086 p0252w087 p0252w088 p0252w089 p0252w090 p0252w091 p0252w092 p0252w093 p0252w094 p0252w095 p0252w096 p0252w097 p0252w098 p0252w099 p0252w100 p0252w101 p0252w102 p0252w103 p0252w104 p0252w105 p0252w106 p0252w107 p0252w108 p0252w109 p0252w110 p0252w111 p0252w112 p0252w113 p0252w114 p0252w115 p0252w116 p0252w117 p0252w118 p0252w119 p0252w120 p0252w121 p0252w122 p0252w123 p0252w124 p0252w125 p0252w126 p0252w127 p0252w128 p0252w129 p0252w130 p0252w131 p0252w132 p0252w133 p0252w134</w:t>
      </w:r>
    </w:p>
    <w:p>
      <w:r>
        <w:t>p0253w001 p0253w002 p0253w003 p0253w004 p0253w005 p0253w006 p0253w007 p0253w008 p0253w009 p0253w010 p0253w011 p0253w012 p0253w013 p0253w014 p0253w015 p0253w016 p0253w017 p0253w018 p0253w019 p0253w020 p0253w021 p0253w022 p0253w023 p0253w024 p0253w025 p0253w026 p0253w027 p0253w028 p0253w029 p0253w030 p0253w031 p0253w032 p0253w033 p0253w034 p0253w035 p0253w036 p0253w037 p0253w038 p0253w039 p0253w040 p0253w041 p0253w042 p0253w043 p0253w044 p0253w045 p0253w046 p0253w047 p0253w048 p0253w049 p0253w050 p0253w051 p0253w052 p0253w053 p0253w054 p0253w055 p0253w056 p0253w057 p0253w058 p0253w059 p0253w060 p0253w061 p0253w062 p0253w063 p0253w064 p0253w065 p0253w066 p0253w067 p0253w068 p0253w069 p0253w070 p0253w071 p0253w072 p0253w073 p0253w074 p0253w075 p0253w076 p0253w077 p0253w078 p0253w079 p0253w080 p0253w081 p0253w082 p0253w083 p0253w084 p0253w085 p0253w086 p0253w087 p0253w088 p0253w089 p0253w090 p0253w091</w:t>
      </w:r>
    </w:p>
    <w:p>
      <w:r>
        <w:t>p0254w001 p0254w002 p0254w003 p0254w004 p0254w005 p0254w006 p0254w007 p0254w008 p0254w009 p0254w010 p0254w011 p0254w012 p0254w013 p0254w014 p0254w015 p0254w016 p0254w017 p0254w018 p0254w019 p0254w020 p0254w021 p0254w022 p0254w023 p0254w024 p0254w025 p0254w026 p0254w027 p0254w028 p0254w029 p0254w030 p0254w031 p0254w032 p0254w033 p0254w034 p0254w035 p0254w036 p0254w037 p0254w038 p0254w039 p0254w040 p0254w041 p0254w042 p0254w043 p0254w044 p0254w045 p0254w046 p0254w047 p0254w048 p0254w049 p0254w050 p0254w051 p0254w052 p0254w053 p0254w054 p0254w055 p0254w056 p0254w057 p0254w058 p0254w059 p0254w060 p0254w061 p0254w062 p0254w063 p0254w064 p0254w065 p0254w066 p0254w067 p0254w068 p0254w069 p0254w070 p0254w071 p0254w072 p0254w073 p0254w074 p0254w075 p0254w076 p0254w077 p0254w078 p0254w079 p0254w080 p0254w081 p0254w082 p0254w083 p0254w084 p0254w085 p0254w086 p0254w087 p0254w088 p0254w089 p0254w090 p0254w091 p0254w092 p0254w093 p0254w094 p0254w095 p0254w096 p0254w097 p0254w098 p0254w099 p0254w100 p0254w101 p0254w102 p0254w103 p0254w104 p0254w105 p0254w106 p0254w107 p0254w108 p0254w109 p0254w110 p0254w111 p0254w112 p0254w113 p0254w114 p0254w115 p0254w116 p0254w117 p0254w118 p0254w119 p0254w120 p0254w121 p0254w122 p0254w123 p0254w124 p0254w125 p0254w126 p0254w127 p0254w128</w:t>
      </w:r>
    </w:p>
    <w:p>
      <w:r>
        <w:t xml:space="preserve">p0255w001 p0255w002 p0255w003 p0255w004 p0255w005 p0255w006 p0255w007 p0255w008 p0255w009 p0255w010 p0255w011 p0255w012 p0255w013 p0255w014 p0255w015 p0255w016 p0255w017 p0255w018 p0255w019 p0255w020 Quantity 355 units p0255w021 p0255w022 p0255w023 p0255w024 p0255w025 p0255w026 p0255w027 p0255w028 p0255w029 p0255w030 </w:t>
      </w:r>
      <w:r>
        <w:lastRenderedPageBreak/>
        <w:t>p0255w031 p0255w032 p0255w033 p0255w034 p0255w035 p0255w036 p0255w037 p0255w038 p0255w039 p0255w040 p0255w041 p0255w042 p0255w043 p0255w044 p0255w045 p0255w046 p0255w047 p0255w048 p0255w049 p0255w050 p0255w051 p0255w052 p0255w053 p0255w054 p0255w055 p0255w056 p0255w057 p0255w058 p0255w059 p0255w060 p0255w061 p0255w062 p0255w063 p0255w064 p0255w065 p0255w066 p0255w067 p0255w068 p0255w069 p0255w070 p0255w071 p0255w072 p0255w073 p0255w074 p0255w075 p0255w076 p0255w077 p0255w078 p0255w079 p0255w080 p0255w081 p0255w082 p0255w083 p0255w084 p0255w085 p0255w086 p0255w087 p0255w088 p0255w089 p0255w090 p0255w091 p0255w092 p0255w093 p0255w094 p0255w095 p0255w096 p0255w097 p0255w098 p0255w099 p0255w100 p0255w101 p0255w102 p0255w103 p0255w104 p0255w105 p0255w106 p0255w107 p0255w108 p0255w109 p0255w110 p0255w111 p0255w112 p0255w113 p0255w114 p0255w115 p0255w116 p0255w117 p0255w118 p0255w119 p0255w120 p0255w121 p0255w122 p0255w123 p0255w124 p0255w125 p0255w126 p0255w127 p0255w128 p0255w129 p0255w130 p0255w131 p0255w132 p0255w133 p0255w134 p0255w135 p0255w136 p0255w137 p0255w138 p0255w139 p0255w140 p0255w141 p0255w142 p0255w143 p0255w144 p0255w145 p0255w146 p0255w147 p0255w148 p0255w149 p0255w150 p0255w151 p0255w152 p0255w153 p0255w154 p0255w155 p0255w156 p0255w157 p0255w158 p0255w159 p0255w160 p0255w161 p0255w162 p0255w163 p0255w164 p0255w165</w:t>
      </w:r>
    </w:p>
    <w:p>
      <w:pPr>
        <w:pStyle w:val="ListBullet"/>
      </w:pPr>
      <w:r>
        <w:t>b0255w001 b0255w002 b0255w003 b0255w004 b0255w005 b0255w006 b0255w007 b0255w008 b0255w009 b0255w010 b0255w011</w:t>
      </w:r>
    </w:p>
    <w:p>
      <w:r>
        <w:t>p0256w001 p0256w002 p0256w003 p0256w004 p0256w005 p0256w006 p0256w007 p0256w008 p0256w009 p0256w010 p0256w011 p0256w012 p0256w013 p0256w014 p0256w015 p0256w016 p0256w017 p0256w018 p0256w019 p0256w020 p0256w021 p0256w022 p0256w023 p0256w024 p0256w025 p0256w026 p0256w027 p0256w028 p0256w029 p0256w030 p0256w031 p0256w032 p0256w033 p0256w034 p0256w035 p0256w036 p0256w037 p0256w038 p0256w039 p0256w040 p0256w041 p0256w042 p0256w043 p0256w044 p0256w045 p0256w046 p0256w047 p0256w048 p0256w049 p0256w050 p0256w051 p0256w052 p0256w053 p0256w054 p0256w055 p0256w056 p0256w057 p0256w058 p0256w059 p0256w060 p0256w061 p0256w062 p0256w063 p0256w064 p0256w065 p0256w066 p0256w067 p0256w068 p0256w069 p0256w070 p0256w071 p0256w072 p0256w073 p0256w074 p0256w075 p0256w076 p0256w077 p0256w078 p0256w079 p0256w080 p0256w081 p0256w082 p0256w083 p0256w084 p0256w085 p0256w086 p0256w087 p0256w088 p0256w089 p0256w090 p0256w091 p0256w092 p0256w093 p0256w094 p0256w095 p0256w096 p0256w097 p0256w098 p0256w099 p0256w100 p0256w101 p0256w102 p0256w103 p0256w104 p0256w105 p0256w106 p0256w107 p0256w108 p0256w109 p0256w110 p0256w111 p0256w112 p0256w113 p0256w114 p0256w115 p0256w116 p0256w117 p0256w118 p0256w119 p0256w120 p0256w121 p0256w122</w:t>
      </w:r>
    </w:p>
    <w:p>
      <w:r>
        <w:t xml:space="preserve">p0257w001 p0257w002 p0257w003 p0257w004 p0257w005 p0257w006 p0257w007 p0257w008 p0257w009 p0257w010 p0257w011 p0257w012 p0257w013 p0257w014 p0257w015 p0257w016 p0257w017 p0257w018 p0257w019 p0257w020 p0257w021 p0257w022 p0257w023 p0257w024 p0257w025 p0257w026 p0257w027 p0257w028 p0257w029 p0257w030 p0257w031 p0257w032 p0257w033 p0257w034 p0257w035 p0257w036 p0257w037 p0257w038 p0257w039 p0257w040 p0257w041 p0257w042 p0257w043 p0257w044 p0257w045 p0257w046 p0257w047 p0257w048 p0257w049 p0257w050 p0257w051 p0257w052 p0257w053 p0257w054 p0257w055 p0257w056 </w:t>
      </w:r>
      <w:r>
        <w:lastRenderedPageBreak/>
        <w:t>p0257w057 p0257w058 p0257w059 p0257w060 p0257w061 p0257w062 p0257w063 p0257w064 p0257w065 p0257w066 p0257w067 p0257w068 p0257w069 p0257w070 p0257w071 p0257w072 p0257w073 p0257w074 p0257w075 p0257w076 p0257w077 p0257w078 p0257w079 p0257w080 p0257w081 p0257w082 p0257w083 p0257w084 p0257w085 p0257w086 p0257w087 p0257w088 p0257w089 p0257w090 p0257w091 p0257w092 p0257w093 p0257w094 p0257w095 p0257w096 p0257w097 p0257w098 p0257w099 p0257w100 p0257w101 p0257w102 p0257w103 p0257w104 p0257w105 p0257w106 p0257w107 p0257w108 p0257w109 p0257w110 p0257w111 p0257w112 p0257w113 p0257w114 p0257w115 p0257w116 p0257w117 p0257w118 p0257w119 p0257w120 p0257w121 p0257w122 p0257w123 p0257w124 p0257w125 p0257w126 p0257w127 p0257w128 p0257w129 p0257w130 p0257w131 p0257w132 p0257w133 p0257w134 p0257w135 p0257w136 p0257w137 p0257w138 p0257w139 p0257w140 p0257w141 p0257w142 p0257w143 p0257w144 p0257w145 p0257w146 p0257w147 p0257w148 p0257w149 p0257w150 p0257w151 p0257w152 p0257w153 p0257w154 p0257w155 p0257w156 p0257w157 p0257w158 p0257w159</w:t>
      </w:r>
    </w:p>
    <w:p>
      <w:r>
        <w:t>p0258w001 p0258w002 p0258w003 p0258w004 p0258w005 p0258w006 p0258w007 p0258w008 p0258w009 p0258w010 p0258w011 p0258w012 p0258w013 p0258w014 p0258w015 p0258w016 p0258w017 p0258w018 p0258w019 p0258w020 Quantity 358 units p0258w021 p0258w022 p0258w023 p0258w024 p0258w025 p0258w026 p0258w027 p0258w028 p0258w029 p0258w030 p0258w031 p0258w032 p0258w033 p0258w034 p0258w035 p0258w036 p0258w037 p0258w038 p0258w039 p0258w040 p0258w041 p0258w042 p0258w043 p0258w044 p0258w045 p0258w046 p0258w047 p0258w048 p0258w049 p0258w050 p0258w051 p0258w052 p0258w053 p0258w054 p0258w055 p0258w056 p0258w057 p0258w058 p0258w059 p0258w060 p0258w061 p0258w062 p0258w063 p0258w064 p0258w065 p0258w066 p0258w067 p0258w068 p0258w069 p0258w070 p0258w071 p0258w072 p0258w073 p0258w074 p0258w075 p0258w076 p0258w077 p0258w078 p0258w079 p0258w080 p0258w081 p0258w082 p0258w083 p0258w084 p0258w085 p0258w086 p0258w087 p0258w088 p0258w089 p0258w090 p0258w091 p0258w092 p0258w093 p0258w094 p0258w095 p0258w096 p0258w097 p0258w098 p0258w099 p0258w100 p0258w101 p0258w102 p0258w103 p0258w104 p0258w105 p0258w106 p0258w107 p0258w108 p0258w109 p0258w110 p0258w111 p0258w112 p0258w113 p0258w114 p0258w115 p0258w116</w:t>
      </w:r>
    </w:p>
    <w:p>
      <w:r>
        <w:t xml:space="preserve">p0259w001 p0259w002 p0259w003 p0259w004 p0259w005 p0259w006 p0259w007 p0259w008 p0259w009 p0259w010 p0259w011 p0259w012 p0259w013 p0259w014 p0259w015 p0259w016 p0259w017 p0259w018 p0259w019 p0259w020 p0259w021 p0259w022 p0259w023 p0259w024 p0259w025 p0259w026 p0259w027 p0259w028 p0259w029 p0259w030 p0259w031 p0259w032 p0259w033 p0259w034 p0259w035 p0259w036 p0259w037 p0259w038 p0259w039 p0259w040 p0259w041 p0259w042 p0259w043 p0259w044 p0259w045 p0259w046 p0259w047 p0259w048 p0259w049 p0259w050 p0259w051 p0259w052 p0259w053 p0259w054 p0259w055 p0259w056 p0259w057 p0259w058 p0259w059 p0259w060 p0259w061 p0259w062 p0259w063 p0259w064 p0259w065 p0259w066 p0259w067 p0259w068 p0259w069 p0259w070 p0259w071 p0259w072 p0259w073 p0259w074 p0259w075 p0259w076 p0259w077 p0259w078 p0259w079 p0259w080 p0259w081 p0259w082 p0259w083 p0259w084 p0259w085 p0259w086 p0259w087 p0259w088 p0259w089 p0259w090 p0259w091 p0259w092 p0259w093 p0259w094 p0259w095 p0259w096 p0259w097 p0259w098 p0259w099 p0259w100 p0259w101 p0259w102 p0259w103 p0259w104 p0259w105 p0259w106 p0259w107 p0259w108 p0259w109 p0259w110 p0259w111 p0259w112 p0259w113 p0259w114 p0259w115 p0259w116 p0259w117 p0259w118 p0259w119 p0259w120 </w:t>
      </w:r>
      <w:r>
        <w:lastRenderedPageBreak/>
        <w:t>p0259w121 p0259w122 p0259w123 p0259w124 p0259w125 p0259w126 p0259w127 p0259w128 p0259w129 p0259w130 p0259w131 p0259w132 p0259w133 p0259w134 p0259w135 p0259w136 p0259w137 p0259w138 p0259w139 p0259w140 p0259w141 p0259w142 p0259w143 p0259w144 p0259w145 p0259w146 p0259w147 p0259w148 p0259w149 p0259w150 p0259w151 p0259w152 p0259w153</w:t>
      </w:r>
    </w:p>
    <w:p>
      <w:r>
        <w:t>p0260w001 p0260w002 p0260w003 p0260w004 p0260w005 p0260w006 p0260w007 p0260w008 p0260w009 p0260w010 p0260w011 p0260w012 p0260w013 p0260w014 p0260w015 p0260w016 p0260w017 p0260w018 p0260w019 p0260w020 p0260w021 p0260w022 p0260w023 p0260w024 p0260w025 p0260w026 p0260w027 p0260w028 p0260w029 p0260w030 p0260w031 p0260w032 p0260w033 p0260w034 p0260w035 p0260w036 p0260w037 p0260w038 p0260w039 p0260w040 p0260w041 p0260w042 p0260w043 p0260w044 p0260w045 p0260w046 p0260w047 p0260w048 p0260w049 p0260w050 p0260w051 p0260w052 p0260w053 p0260w054 p0260w055 p0260w056 p0260w057 p0260w058 p0260w059 p0260w060 p0260w061 p0260w062 p0260w063 p0260w064 p0260w065 p0260w066 p0260w067 p0260w068 p0260w069 p0260w070 p0260w071 p0260w072 p0260w073 p0260w074 p0260w075 p0260w076 p0260w077 p0260w078 p0260w079 p0260w080 p0260w081 p0260w082 p0260w083 p0260w084 p0260w085 p0260w086 p0260w087 p0260w088 p0260w089 p0260w090 p0260w091 p0260w092 p0260w093 p0260w094 p0260w095 p0260w096 p0260w097 p0260w098 p0260w099 p0260w100 p0260w101 p0260w102 p0260w103 p0260w104 p0260w105 p0260w106 p0260w107 p0260w108 p0260w109 p0260w110</w:t>
      </w:r>
    </w:p>
    <w:p>
      <w:r>
        <w:t>p0261w001 p0261w002 p0261w003 p0261w004 p0261w005 p0261w006 p0261w007 p0261w008 p0261w009 p0261w010 p0261w011 p0261w012 p0261w013 p0261w014 p0261w015 p0261w016 p0261w017 p0261w018 p0261w019 p0261w020 Quantity 361 units p0261w021 p0261w022 p0261w023 p0261w024 p0261w025 p0261w026 p0261w027 p0261w028 p0261w029 p0261w030 p0261w031 p0261w032 p0261w033 p0261w034 p0261w035 p0261w036 p0261w037 p0261w038 p0261w039 p0261w040 p0261w041 p0261w042 p0261w043 p0261w044 p0261w045 p0261w046 p0261w047 p0261w048 p0261w049 p0261w050 p0261w051 p0261w052 p0261w053 p0261w054 p0261w055 p0261w056 p0261w057 p0261w058 p0261w059 p0261w060 p0261w061 p0261w062 p0261w063 p0261w064 p0261w065 p0261w066 p0261w067 p0261w068 p0261w069 p0261w070 p0261w071 p0261w072 p0261w073 p0261w074 p0261w075 p0261w076 p0261w077 p0261w078 p0261w079 p0261w080 p0261w081 p0261w082 p0261w083 p0261w084 p0261w085 p0261w086 p0261w087 p0261w088 p0261w089 p0261w090 p0261w091 p0261w092 p0261w093 p0261w094 p0261w095 p0261w096 p0261w097 p0261w098 p0261w099 p0261w100 p0261w101 p0261w102 p0261w103 p0261w104 p0261w105 p0261w106 p0261w107 p0261w108 p0261w109 p0261w110 p0261w111 p0261w112 p0261w113 p0261w114 p0261w115 p0261w116 p0261w117 p0261w118 p0261w119 p0261w120 p0261w121 p0261w122 p0261w123 p0261w124 p0261w125 p0261w126 p0261w127 p0261w128 p0261w129 p0261w130 p0261w131 p0261w132 p0261w133 p0261w134 p0261w135 p0261w136 p0261w137 p0261w138 p0261w139 p0261w140 p0261w141 p0261w142 p0261w143 p0261w144 p0261w145 p0261w146 p0261w147</w:t>
      </w:r>
    </w:p>
    <w:p>
      <w:r>
        <w:t xml:space="preserve">p0262w001 p0262w002 p0262w003 p0262w004 p0262w005 p0262w006 p0262w007 p0262w008 p0262w009 p0262w010 p0262w011 p0262w012 p0262w013 p0262w014 p0262w015 p0262w016 p0262w017 p0262w018 p0262w019 p0262w020 p0262w021 p0262w022 p0262w023 p0262w024 p0262w025 p0262w026 p0262w027 p0262w028 p0262w029 p0262w030 p0262w031 p0262w032 </w:t>
      </w:r>
      <w:r>
        <w:lastRenderedPageBreak/>
        <w:t>p0262w033 p0262w034 p0262w035 p0262w036 p0262w037 p0262w038 p0262w039 p0262w040 p0262w041 p0262w042 p0262w043 p0262w044 p0262w045 p0262w046 p0262w047 p0262w048 p0262w049 p0262w050 p0262w051 p0262w052 p0262w053 p0262w054 p0262w055 p0262w056 p0262w057 p0262w058 p0262w059 p0262w060 p0262w061 p0262w062 p0262w063 p0262w064 p0262w065 p0262w066 p0262w067 p0262w068 p0262w069 p0262w070 p0262w071 p0262w072 p0262w073 p0262w074 p0262w075 p0262w076 p0262w077 p0262w078 p0262w079 p0262w080 p0262w081 p0262w082 p0262w083 p0262w084 p0262w085 p0262w086 p0262w087 p0262w088 p0262w089 p0262w090 p0262w091 p0262w092 p0262w093 p0262w094 p0262w095 p0262w096 p0262w097 p0262w098 p0262w099 p0262w100 p0262w101 p0262w102 p0262w103 p0262w104</w:t>
      </w:r>
    </w:p>
    <w:p>
      <w:r>
        <w:t>p0263w001 p0263w002 p0263w003 p0263w004 p0263w005 p0263w006 p0263w007 p0263w008 p0263w009 p0263w010 p0263w011 p0263w012 p0263w013 p0263w014 p0263w015 p0263w016 p0263w017 p0263w018 p0263w019 p0263w020 p0263w021 p0263w022 p0263w023 p0263w024 p0263w025 p0263w026 p0263w027 p0263w028 p0263w029 p0263w030 p0263w031 p0263w032 p0263w033 p0263w034 p0263w035 p0263w036 p0263w037 p0263w038 p0263w039 p0263w040 p0263w041 p0263w042 p0263w043 p0263w044 p0263w045 p0263w046 p0263w047 p0263w048 p0263w049 p0263w050 p0263w051 p0263w052 p0263w053 p0263w054 p0263w055 p0263w056 p0263w057 p0263w058 p0263w059 p0263w060 p0263w061 p0263w062 p0263w063 p0263w064 p0263w065 p0263w066 p0263w067 p0263w068 p0263w069 p0263w070 p0263w071 p0263w072 p0263w073 p0263w074 p0263w075 p0263w076 p0263w077 p0263w078 p0263w079 p0263w080 p0263w081 p0263w082 p0263w083 p0263w084 p0263w085 p0263w086 p0263w087 p0263w088 p0263w089 p0263w090 p0263w091 p0263w092 p0263w093 p0263w094 p0263w095 p0263w096 p0263w097 p0263w098 p0263w099 p0263w100 p0263w101 p0263w102 p0263w103 p0263w104 p0263w105 p0263w106 p0263w107 p0263w108 p0263w109 p0263w110 p0263w111 p0263w112 p0263w113 p0263w114 p0263w115 p0263w116 p0263w117 p0263w118 p0263w119 p0263w120 p0263w121 p0263w122 p0263w123 p0263w124 p0263w125 p0263w126 p0263w127 p0263w128 p0263w129 p0263w130 p0263w131 p0263w132 p0263w133 p0263w134 p0263w135 p0263w136 p0263w137 p0263w138 p0263w139 p0263w140 p0263w141</w:t>
      </w:r>
    </w:p>
    <w:p>
      <w:r>
        <w:t>p0264w001 p0264w002 p0264w003 p0264w004 p0264w005 p0264w006 p0264w007 p0264w008 p0264w009 p0264w010 p0264w011 p0264w012 p0264w013 p0264w014 p0264w015 p0264w016 p0264w017 p0264w018 p0264w019 p0264w020 Quantity 364 units p0264w021 p0264w022 p0264w023 p0264w024 p0264w025 p0264w026 p0264w027 p0264w028 p0264w029 p0264w030 p0264w031 p0264w032 p0264w033 p0264w034 p0264w035 p0264w036 p0264w037 p0264w038 p0264w039 p0264w040 p0264w041 p0264w042 p0264w043 p0264w044 p0264w045 p0264w046 p0264w047 p0264w048 p0264w049 p0264w050 p0264w051 p0264w052 p0264w053 p0264w054 p0264w055 p0264w056 p0264w057 p0264w058 p0264w059 p0264w060 p0264w061 p0264w062 p0264w063 p0264w064 p0264w065 p0264w066 p0264w067 p0264w068 p0264w069 p0264w070 p0264w071 p0264w072 p0264w073 p0264w074 p0264w075 p0264w076 p0264w077 p0264w078 p0264w079 p0264w080 p0264w081 p0264w082 p0264w083 p0264w084 p0264w085 p0264w086 p0264w087 p0264w088 p0264w089 p0264w090 p0264w091 p0264w092 p0264w093 p0264w094 p0264w095 p0264w096 p0264w097 p0264w098</w:t>
      </w:r>
    </w:p>
    <w:p>
      <w:r>
        <w:t xml:space="preserve">p0265w001 p0265w002 p0265w003 p0265w004 p0265w005 p0265w006 p0265w007 p0265w008 p0265w009 p0265w010 p0265w011 p0265w012 p0265w013 p0265w014 p0265w015 p0265w016 </w:t>
      </w:r>
      <w:r>
        <w:lastRenderedPageBreak/>
        <w:t>p0265w017 p0265w018 p0265w019 p0265w020 p0265w021 p0265w022 p0265w023 p0265w024 p0265w025 p0265w026 p0265w027 p0265w028 p0265w029 p0265w030 p0265w031 p0265w032 p0265w033 p0265w034 p0265w035 p0265w036 p0265w037 p0265w038 p0265w039 p0265w040 p0265w041 p0265w042 p0265w043 p0265w044 p0265w045 p0265w046 p0265w047 p0265w048 p0265w049 p0265w050 p0265w051 p0265w052 p0265w053 p0265w054 p0265w055 p0265w056 p0265w057 p0265w058 p0265w059 p0265w060 p0265w061 p0265w062 p0265w063 p0265w064 p0265w065 p0265w066 p0265w067 p0265w068 p0265w069 p0265w070 p0265w071 p0265w072 p0265w073 p0265w074 p0265w075 p0265w076 p0265w077 p0265w078 p0265w079 p0265w080 p0265w081 p0265w082 p0265w083 p0265w084 p0265w085 p0265w086 p0265w087 p0265w088 p0265w089 p0265w090 p0265w091 p0265w092 p0265w093 p0265w094 p0265w095 p0265w096 p0265w097 p0265w098 p0265w099 p0265w100 p0265w101 p0265w102 p0265w103 p0265w104 p0265w105 p0265w106 p0265w107 p0265w108 p0265w109 p0265w110 p0265w111 p0265w112 p0265w113 p0265w114 p0265w115 p0265w116 p0265w117 p0265w118 p0265w119 p0265w120 p0265w121 p0265w122 p0265w123 p0265w124 p0265w125 p0265w126 p0265w127 p0265w128 p0265w129 p0265w130 p0265w131 p0265w132 p0265w133 p0265w134 p0265w135</w:t>
      </w:r>
    </w:p>
    <w:p>
      <w:r>
        <w:t>p0266w001 p0266w002 p0266w003 p0266w004 p0266w005 p0266w006 p0266w007 p0266w008 p0266w009 p0266w010 p0266w011 p0266w012 p0266w013 p0266w014 p0266w015 p0266w016 p0266w017 p0266w018 p0266w019 p0266w020 p0266w021 p0266w022 p0266w023 p0266w024 p0266w025 p0266w026 p0266w027 p0266w028 p0266w029 p0266w030 p0266w031 p0266w032 p0266w033 p0266w034 p0266w035 p0266w036 p0266w037 p0266w038 p0266w039 p0266w040 p0266w041 p0266w042 p0266w043 p0266w044 p0266w045 p0266w046 p0266w047 p0266w048 p0266w049 p0266w050 p0266w051 p0266w052 p0266w053 p0266w054 p0266w055 p0266w056 p0266w057 p0266w058 p0266w059 p0266w060 p0266w061 p0266w062 p0266w063 p0266w064 p0266w065 p0266w066 p0266w067 p0266w068 p0266w069 p0266w070 p0266w071 p0266w072 p0266w073 p0266w074 p0266w075 p0266w076 p0266w077 p0266w078 p0266w079 p0266w080 p0266w081 p0266w082 p0266w083 p0266w084 p0266w085 p0266w086 p0266w087 p0266w088 p0266w089 p0266w090 p0266w091 p0266w092</w:t>
      </w:r>
    </w:p>
    <w:p>
      <w:r>
        <w:t xml:space="preserve">p0267w001 p0267w002 p0267w003 p0267w004 p0267w005 p0267w006 p0267w007 p0267w008 p0267w009 p0267w010 p0267w011 p0267w012 p0267w013 p0267w014 p0267w015 p0267w016 p0267w017 p0267w018 p0267w019 p0267w020 Quantity 367 units p0267w021 p0267w022 p0267w023 p0267w024 p0267w025 p0267w026 p0267w027 p0267w028 p0267w029 p0267w030 p0267w031 p0267w032 p0267w033 p0267w034 p0267w035 p0267w036 p0267w037 p0267w038 p0267w039 p0267w040 p0267w041 p0267w042 p0267w043 p0267w044 p0267w045 p0267w046 p0267w047 p0267w048 p0267w049 p0267w050 p0267w051 p0267w052 p0267w053 p0267w054 p0267w055 p0267w056 p0267w057 p0267w058 p0267w059 p0267w060 p0267w061 p0267w062 p0267w063 p0267w064 p0267w065 p0267w066 p0267w067 p0267w068 p0267w069 p0267w070 p0267w071 p0267w072 p0267w073 p0267w074 p0267w075 p0267w076 p0267w077 p0267w078 p0267w079 p0267w080 p0267w081 p0267w082 p0267w083 p0267w084 p0267w085 p0267w086 p0267w087 p0267w088 p0267w089 p0267w090 p0267w091 p0267w092 p0267w093 p0267w094 p0267w095 p0267w096 p0267w097 p0267w098 p0267w099 p0267w100 p0267w101 p0267w102 p0267w103 p0267w104 p0267w105 p0267w106 p0267w107 p0267w108 p0267w109 p0267w110 p0267w111 p0267w112 p0267w113 p0267w114 p0267w115 p0267w116 p0267w117 p0267w118 </w:t>
      </w:r>
      <w:r>
        <w:lastRenderedPageBreak/>
        <w:t>p0267w119 p0267w120 p0267w121 p0267w122 p0267w123 p0267w124 p0267w125 p0267w126 p0267w127 p0267w128 p0267w129</w:t>
      </w:r>
    </w:p>
    <w:p>
      <w:r>
        <w:t>p0268w001 p0268w002 p0268w003 p0268w004 p0268w005 p0268w006 p0268w007 p0268w008 p0268w009 p0268w010 p0268w011 p0268w012 p0268w013 p0268w014 p0268w015 p0268w016 p0268w017 p0268w018 p0268w019 p0268w020 p0268w021 p0268w022 p0268w023 p0268w024 p0268w025 p0268w026 p0268w027 p0268w028 p0268w029 p0268w030 p0268w031 p0268w032 p0268w033 p0268w034 p0268w035 p0268w036 p0268w037 p0268w038 p0268w039 p0268w040 p0268w041 p0268w042 p0268w043 p0268w044 p0268w045 p0268w046 p0268w047 p0268w048 p0268w049 p0268w050 p0268w051 p0268w052 p0268w053 p0268w054 p0268w055 p0268w056 p0268w057 p0268w058 p0268w059 p0268w060 p0268w061 p0268w062 p0268w063 p0268w064 p0268w065 p0268w066 p0268w067 p0268w068 p0268w069 p0268w070 p0268w071 p0268w072 p0268w073 p0268w074 p0268w075 p0268w076 p0268w077 p0268w078 p0268w079 p0268w080 p0268w081 p0268w082 p0268w083 p0268w084 p0268w085 p0268w086 p0268w087 p0268w088 p0268w089 p0268w090 p0268w091 p0268w092 p0268w093 p0268w094 p0268w095 p0268w096 p0268w097 p0268w098 p0268w099 p0268w100 p0268w101 p0268w102 p0268w103 p0268w104 p0268w105 p0268w106 p0268w107 p0268w108 p0268w109 p0268w110 p0268w111 p0268w112 p0268w113 p0268w114 p0268w115 p0268w116 p0268w117 p0268w118 p0268w119 p0268w120 p0268w121 p0268w122 p0268w123 p0268w124 p0268w125 p0268w126 p0268w127 p0268w128 p0268w129 p0268w130 p0268w131 p0268w132 p0268w133 p0268w134 p0268w135 p0268w136 p0268w137 p0268w138 p0268w139 p0268w140 p0268w141 p0268w142 p0268w143 p0268w144 p0268w145 p0268w146 p0268w147 p0268w148 p0268w149 p0268w150 p0268w151 p0268w152 p0268w153 p0268w154 p0268w155 p0268w156 p0268w157 p0268w158 p0268w159 p0268w160 p0268w161 p0268w162 p0268w163 p0268w164 p0268w165 p0268w166</w:t>
      </w:r>
    </w:p>
    <w:p>
      <w:r>
        <w:t>p0269w001 p0269w002 p0269w003 p0269w004 p0269w005 p0269w006 p0269w007 p0269w008 p0269w009 p0269w010 p0269w011 p0269w012 p0269w013 p0269w014 p0269w015 p0269w016 p0269w017 p0269w018 p0269w019 p0269w020 p0269w021 p0269w022 p0269w023 p0269w024 p0269w025 p0269w026 p0269w027 p0269w028 p0269w029 p0269w030 p0269w031 p0269w032 p0269w033 p0269w034 p0269w035 p0269w036 p0269w037 p0269w038 p0269w039 p0269w040 p0269w041 p0269w042 p0269w043 p0269w044 p0269w045 p0269w046 p0269w047 p0269w048 p0269w049 p0269w050 p0269w051 p0269w052 p0269w053 p0269w054 p0269w055 p0269w056 p0269w057 p0269w058 p0269w059 p0269w060 p0269w061 p0269w062 p0269w063 p0269w064 p0269w065 p0269w066 p0269w067 p0269w068 p0269w069 p0269w070 p0269w071 p0269w072 p0269w073 p0269w074 p0269w075 p0269w076 p0269w077 p0269w078 p0269w079 p0269w080 p0269w081 p0269w082 p0269w083 p0269w084 p0269w085 p0269w086 p0269w087 p0269w088 p0269w089 p0269w090 p0269w091 p0269w092 p0269w093 p0269w094 p0269w095 p0269w096 p0269w097 p0269w098 p0269w099 p0269w100 p0269w101 p0269w102 p0269w103 p0269w104 p0269w105 p0269w106 p0269w107 p0269w108 p0269w109 p0269w110 p0269w111 p0269w112 p0269w113 p0269w114 p0269w115 p0269w116 p0269w117 p0269w118 p0269w119 p0269w120 p0269w121 p0269w122 p0269w123</w:t>
      </w:r>
    </w:p>
    <w:p>
      <w:r>
        <w:t xml:space="preserve">p0270w001 p0270w002 p0270w003 p0270w004 p0270w005 p0270w006 p0270w007 p0270w008 p0270w009 p0270w010 p0270w011 p0270w012 p0270w013 p0270w014 p0270w015 p0270w016 p0270w017 p0270w018 p0270w019 p0270w020 Quantity 370 units p0270w021 p0270w022 </w:t>
      </w:r>
      <w:r>
        <w:lastRenderedPageBreak/>
        <w:t>p0270w023 p0270w024 p0270w025 p0270w026 p0270w027 p0270w028 p0270w029 p0270w030 p0270w031 p0270w032 p0270w033 p0270w034 p0270w035 p0270w036 p0270w037 p0270w038 p0270w039 p0270w040 p0270w041 p0270w042 p0270w043 p0270w044 p0270w045 p0270w046 p0270w047 p0270w048 p0270w049 p0270w050 p0270w051 p0270w052 p0270w053 p0270w054 p0270w055 p0270w056 p0270w057 p0270w058 p0270w059 p0270w060 p0270w061 p0270w062 p0270w063 p0270w064 p0270w065 p0270w066 p0270w067 p0270w068 p0270w069 p0270w070 p0270w071 p0270w072 p0270w073 p0270w074 p0270w075 p0270w076 p0270w077 p0270w078 p0270w079 p0270w080 p0270w081 p0270w082 p0270w083 p0270w084 p0270w085 p0270w086 p0270w087 p0270w088 p0270w089 p0270w090 p0270w091 p0270w092 p0270w093 p0270w094 p0270w095 p0270w096 p0270w097 p0270w098 p0270w099 p0270w100 p0270w101 p0270w102 p0270w103 p0270w104 p0270w105 p0270w106 p0270w107 p0270w108 p0270w109 p0270w110 p0270w111 p0270w112 p0270w113 p0270w114 p0270w115 p0270w116 p0270w117 p0270w118 p0270w119 p0270w120 p0270w121 p0270w122 p0270w123 p0270w124 p0270w125 p0270w126 p0270w127 p0270w128 p0270w129 p0270w130 p0270w131 p0270w132 p0270w133 p0270w134 p0270w135 p0270w136 p0270w137 p0270w138 p0270w139 p0270w140 p0270w141 p0270w142 p0270w143 p0270w144 p0270w145 p0270w146 p0270w147 p0270w148 p0270w149 p0270w150 p0270w151 p0270w152 p0270w153 p0270w154 p0270w155 p0270w156 p0270w157 p0270w158 p0270w159 p0270w160</w:t>
      </w:r>
    </w:p>
    <w:p>
      <w:r>
        <w:t>p0271w001 p0271w002 p0271w003 p0271w004 p0271w005 p0271w006 p0271w007 p0271w008 p0271w009 p0271w010 p0271w011 p0271w012 p0271w013 p0271w014 p0271w015 p0271w016 p0271w017 p0271w018 p0271w019 p0271w020 p0271w021 p0271w022 p0271w023 p0271w024 p0271w025 p0271w026 p0271w027 p0271w028 p0271w029 p0271w030 p0271w031 p0271w032 p0271w033 p0271w034 p0271w035 p0271w036 p0271w037 p0271w038 p0271w039 p0271w040 p0271w041 p0271w042 p0271w043 p0271w044 p0271w045 p0271w046 p0271w047 p0271w048 p0271w049 p0271w050 p0271w051 p0271w052 p0271w053 p0271w054 p0271w055 p0271w056 p0271w057 p0271w058 p0271w059 p0271w060 p0271w061 p0271w062 p0271w063 p0271w064 p0271w065 p0271w066 p0271w067 p0271w068 p0271w069 p0271w070 p0271w071 p0271w072 p0271w073 p0271w074 p0271w075 p0271w076 p0271w077 p0271w078 p0271w079 p0271w080 p0271w081 p0271w082 p0271w083 p0271w084 p0271w085 p0271w086 p0271w087 p0271w088 p0271w089 p0271w090 p0271w091 p0271w092 p0271w093 p0271w094 p0271w095 p0271w096 p0271w097 p0271w098 p0271w099 p0271w100 p0271w101 p0271w102 p0271w103 p0271w104 p0271w105 p0271w106 p0271w107 p0271w108 p0271w109 p0271w110 p0271w111 p0271w112 p0271w113 p0271w114 p0271w115 p0271w116 p0271w117</w:t>
      </w:r>
    </w:p>
    <w:p>
      <w:r>
        <w:t xml:space="preserve">p0272w001 p0272w002 p0272w003 p0272w004 p0272w005 p0272w006 p0272w007 p0272w008 p0272w009 p0272w010 p0272w011 p0272w012 p0272w013 p0272w014 p0272w015 p0272w016 p0272w017 p0272w018 p0272w019 p0272w020 p0272w021 p0272w022 p0272w023 p0272w024 p0272w025 p0272w026 p0272w027 p0272w028 p0272w029 p0272w030 p0272w031 p0272w032 p0272w033 p0272w034 p0272w035 p0272w036 p0272w037 p0272w038 p0272w039 p0272w040 p0272w041 p0272w042 p0272w043 p0272w044 p0272w045 p0272w046 p0272w047 p0272w048 p0272w049 p0272w050 p0272w051 p0272w052 p0272w053 p0272w054 p0272w055 p0272w056 p0272w057 p0272w058 p0272w059 p0272w060 p0272w061 p0272w062 p0272w063 p0272w064 p0272w065 p0272w066 p0272w067 p0272w068 p0272w069 p0272w070 p0272w071 p0272w072 p0272w073 p0272w074 p0272w075 p0272w076 p0272w077 p0272w078 p0272w079 p0272w080 </w:t>
      </w:r>
      <w:r>
        <w:lastRenderedPageBreak/>
        <w:t>p0272w081 p0272w082 p0272w083 p0272w084 p0272w085 p0272w086 p0272w087 p0272w088 p0272w089 p0272w090 p0272w091 p0272w092 p0272w093 p0272w094 p0272w095 p0272w096 p0272w097 p0272w098 p0272w099 p0272w100 p0272w101 p0272w102 p0272w103 p0272w104 p0272w105 p0272w106 p0272w107 p0272w108 p0272w109 p0272w110 p0272w111 p0272w112 p0272w113 p0272w114 p0272w115 p0272w116 p0272w117 p0272w118 p0272w119 p0272w120 p0272w121 p0272w122 p0272w123 p0272w124 p0272w125 p0272w126 p0272w127 p0272w128 p0272w129 p0272w130 p0272w131 p0272w132 p0272w133 p0272w134 p0272w135 p0272w136 p0272w137 p0272w138 p0272w139 p0272w140 p0272w141 p0272w142 p0272w143 p0272w144 p0272w145 p0272w146 p0272w147 p0272w148 p0272w149 p0272w150 p0272w151 p0272w152 p0272w153 p0272w154</w:t>
      </w:r>
    </w:p>
    <w:p>
      <w:pPr>
        <w:pStyle w:val="ListBullet"/>
      </w:pPr>
      <w:r>
        <w:t>b0272w001 b0272w002 b0272w003 b0272w004 b0272w005 b0272w006 b0272w007 b0272w008 b0272w009 b0272w010 b0272w011</w:t>
      </w:r>
    </w:p>
    <w:p>
      <w:r>
        <w:t>p0273w001 p0273w002 p0273w003 p0273w004 p0273w005 p0273w006 p0273w007 p0273w008 p0273w009 p0273w010 p0273w011 p0273w012 p0273w013 p0273w014 p0273w015 p0273w016 p0273w017 p0273w018 p0273w019 p0273w020 Quantity 373 units p0273w021 p0273w022 p0273w023 p0273w024 p0273w025 p0273w026 p0273w027 p0273w028 p0273w029 p0273w030 p0273w031 p0273w032 p0273w033 p0273w034 p0273w035 p0273w036 p0273w037 p0273w038 p0273w039 p0273w040 p0273w041 p0273w042 p0273w043 p0273w044 p0273w045 p0273w046 p0273w047 p0273w048 p0273w049 p0273w050 p0273w051 p0273w052 p0273w053 p0273w054 p0273w055 p0273w056 p0273w057 p0273w058 p0273w059 p0273w060 p0273w061 p0273w062 p0273w063 p0273w064 p0273w065 p0273w066 p0273w067 p0273w068 p0273w069 p0273w070 p0273w071 p0273w072 p0273w073 p0273w074 p0273w075 p0273w076 p0273w077 p0273w078 p0273w079 p0273w080 p0273w081 p0273w082 p0273w083 p0273w084 p0273w085 p0273w086 p0273w087 p0273w088 p0273w089 p0273w090 p0273w091 p0273w092 p0273w093 p0273w094 p0273w095 p0273w096 p0273w097 p0273w098 p0273w099 p0273w100 p0273w101 p0273w102 p0273w103 p0273w104 p0273w105 p0273w106 p0273w107 p0273w108 p0273w109 p0273w110 p0273w111</w:t>
      </w:r>
    </w:p>
    <w:p>
      <w:r>
        <w:t xml:space="preserve">p0274w001 p0274w002 p0274w003 p0274w004 p0274w005 p0274w006 p0274w007 p0274w008 p0274w009 p0274w010 p0274w011 p0274w012 p0274w013 p0274w014 p0274w015 p0274w016 p0274w017 p0274w018 p0274w019 p0274w020 p0274w021 p0274w022 p0274w023 p0274w024 p0274w025 p0274w026 p0274w027 p0274w028 p0274w029 p0274w030 p0274w031 p0274w032 p0274w033 p0274w034 p0274w035 p0274w036 p0274w037 p0274w038 p0274w039 p0274w040 p0274w041 p0274w042 p0274w043 p0274w044 p0274w045 p0274w046 p0274w047 p0274w048 p0274w049 p0274w050 p0274w051 p0274w052 p0274w053 p0274w054 p0274w055 p0274w056 p0274w057 p0274w058 p0274w059 p0274w060 p0274w061 p0274w062 p0274w063 p0274w064 p0274w065 p0274w066 p0274w067 p0274w068 p0274w069 p0274w070 p0274w071 p0274w072 p0274w073 p0274w074 p0274w075 p0274w076 p0274w077 p0274w078 p0274w079 p0274w080 p0274w081 p0274w082 p0274w083 p0274w084 p0274w085 p0274w086 p0274w087 p0274w088 p0274w089 p0274w090 p0274w091 p0274w092 p0274w093 p0274w094 p0274w095 p0274w096 p0274w097 p0274w098 p0274w099 p0274w100 p0274w101 p0274w102 p0274w103 p0274w104 p0274w105 p0274w106 p0274w107 p0274w108 p0274w109 p0274w110 p0274w111 p0274w112 p0274w113 p0274w114 p0274w115 p0274w116 p0274w117 p0274w118 p0274w119 p0274w120 </w:t>
      </w:r>
      <w:r>
        <w:lastRenderedPageBreak/>
        <w:t>p0274w121 p0274w122 p0274w123 p0274w124 p0274w125 p0274w126 p0274w127 p0274w128 p0274w129 p0274w130 p0274w131 p0274w132 p0274w133 p0274w134 p0274w135 p0274w136 p0274w137 p0274w138 p0274w139 p0274w140 p0274w141 p0274w142 p0274w143 p0274w144 p0274w145 p0274w146 p0274w147 p0274w148</w:t>
      </w:r>
    </w:p>
    <w:p>
      <w:r>
        <w:t>p0275w001 p0275w002 p0275w003 p0275w004 p0275w005 p0275w006 p0275w007 p0275w008 p0275w009 p0275w010 p0275w011 p0275w012 p0275w013 p0275w014 p0275w015 p0275w016 p0275w017 p0275w018 p0275w019 p0275w020 p0275w021 p0275w022 p0275w023 p0275w024 p0275w025 p0275w026 p0275w027 p0275w028 p0275w029 p0275w030 p0275w031 p0275w032 p0275w033 p0275w034 p0275w035 p0275w036 p0275w037 p0275w038 p0275w039 p0275w040 p0275w041 p0275w042 p0275w043 p0275w044 p0275w045 p0275w046 p0275w047 p0275w048 p0275w049 p0275w050 p0275w051 p0275w052 p0275w053 p0275w054 p0275w055 p0275w056 p0275w057 p0275w058 p0275w059 p0275w060 p0275w061 p0275w062 p0275w063 p0275w064 p0275w065 p0275w066 p0275w067 p0275w068 p0275w069 p0275w070 p0275w071 p0275w072 p0275w073 p0275w074 p0275w075 p0275w076 p0275w077 p0275w078 p0275w079 p0275w080 p0275w081 p0275w082 p0275w083 p0275w084 p0275w085 p0275w086 p0275w087 p0275w088 p0275w089 p0275w090 p0275w091 p0275w092 p0275w093 p0275w094 p0275w095 p0275w096 p0275w097 p0275w098 p0275w099 p0275w100 p0275w101 p0275w102 p0275w103 p0275w104 p0275w105</w:t>
      </w:r>
    </w:p>
    <w:p>
      <w:pPr>
        <w:pStyle w:val="Heading1"/>
      </w:pPr>
      <w:r>
        <w:t>h0276w001 h0276w002 h0276w003</w:t>
      </w:r>
    </w:p>
    <w:p>
      <w:r>
        <w:t>p0276w001 p0276w002 p0276w003 p0276w004 p0276w005 p0276w006 p0276w007 p0276w008 p0276w009 p0276w010 p0276w011 p0276w012 p0276w013 p0276w014 p0276w015 p0276w016 p0276w017 p0276w018 p0276w019 p0276w020 Quantity 376 units p0276w021 p0276w022 p0276w023 p0276w024 p0276w025 p0276w026 p0276w027 p0276w028 p0276w029 p0276w030 p0276w031 p0276w032 p0276w033 p0276w034 p0276w035 p0276w036 p0276w037 p0276w038 p0276w039 p0276w040 p0276w041 p0276w042 p0276w043 p0276w044 p0276w045 p0276w046 p0276w047 p0276w048 p0276w049 p0276w050 p0276w051 p0276w052 p0276w053 p0276w054 p0276w055 p0276w056 p0276w057 p0276w058 p0276w059 p0276w060 p0276w061 p0276w062 p0276w063 p0276w064 p0276w065 p0276w066 p0276w067 p0276w068 p0276w069 p0276w070 p0276w071 p0276w072 p0276w073 p0276w074 p0276w075 p0276w076 p0276w077 p0276w078 p0276w079 p0276w080 p0276w081 p0276w082 p0276w083 p0276w084 p0276w085 p0276w086 p0276w087 p0276w088 p0276w089 p0276w090 p0276w091 p0276w092 p0276w093 p0276w094 p0276w095 p0276w096 p0276w097 p0276w098 p0276w099 p0276w100 p0276w101 p0276w102 p0276w103 p0276w104 p0276w105 p0276w106 p0276w107 p0276w108 p0276w109 p0276w110 p0276w111 p0276w112 p0276w113 p0276w114 p0276w115 p0276w116 p0276w117 p0276w118 p0276w119 p0276w120 p0276w121 p0276w122 p0276w123 p0276w124 p0276w125 p0276w126 p0276w127 p0276w128 p0276w129 p0276w130 p0276w131 p0276w132 p0276w133 p0276w134 p0276w135 p0276w136 p0276w137 p0276w138 p0276w139 p0276w140 p0276w141 p0276w142</w:t>
      </w:r>
    </w:p>
    <w:p>
      <w:r>
        <w:t xml:space="preserve">p0277w001 p0277w002 p0277w003 p0277w004 p0277w005 p0277w006 p0277w007 p0277w008 p0277w009 p0277w010 p0277w011 p0277w012 p0277w013 p0277w014 p0277w015 p0277w016 p0277w017 p0277w018 p0277w019 p0277w020 p0277w021 p0277w022 p0277w023 p0277w024 p0277w025 p0277w026 p0277w027 p0277w028 p0277w029 p0277w030 p0277w031 p0277w032 </w:t>
      </w:r>
      <w:r>
        <w:lastRenderedPageBreak/>
        <w:t>p0277w033 p0277w034 p0277w035 p0277w036 p0277w037 p0277w038 p0277w039 p0277w040 p0277w041 p0277w042 p0277w043 p0277w044 p0277w045 p0277w046 p0277w047 p0277w048 p0277w049 p0277w050 p0277w051 p0277w052 p0277w053 p0277w054 p0277w055 p0277w056 p0277w057 p0277w058 p0277w059 p0277w060 p0277w061 p0277w062 p0277w063 p0277w064 p0277w065 p0277w066 p0277w067 p0277w068 p0277w069 p0277w070 p0277w071 p0277w072 p0277w073 p0277w074 p0277w075 p0277w076 p0277w077 p0277w078 p0277w079 p0277w080 p0277w081 p0277w082 p0277w083 p0277w084 p0277w085 p0277w086 p0277w087 p0277w088 p0277w089 p0277w090 p0277w091 p0277w092 p0277w093 p0277w094 p0277w095 p0277w096 p0277w097 p0277w098 p0277w099</w:t>
      </w:r>
    </w:p>
    <w:p>
      <w:r>
        <w:t>p0278w001 p0278w002 p0278w003 p0278w004 p0278w005 p0278w006 p0278w007 p0278w008 p0278w009 p0278w010 p0278w011 p0278w012 p0278w013 p0278w014 p0278w015 p0278w016 p0278w017 p0278w018 p0278w019 p0278w020 p0278w021 p0278w022 p0278w023 p0278w024 p0278w025 p0278w026 p0278w027 p0278w028 p0278w029 p0278w030 p0278w031 p0278w032 p0278w033 p0278w034 p0278w035 p0278w036 p0278w037 p0278w038 p0278w039 p0278w040 p0278w041 p0278w042 p0278w043 p0278w044 p0278w045 p0278w046 p0278w047 p0278w048 p0278w049 p0278w050 p0278w051 p0278w052 p0278w053 p0278w054 p0278w055 p0278w056 p0278w057 p0278w058 p0278w059 p0278w060 p0278w061 p0278w062 p0278w063 p0278w064 p0278w065 p0278w066 p0278w067 p0278w068 p0278w069 p0278w070 p0278w071 p0278w072 p0278w073 p0278w074 p0278w075 p0278w076 p0278w077 p0278w078 p0278w079 p0278w080 p0278w081 p0278w082 p0278w083 p0278w084 p0278w085 p0278w086 p0278w087 p0278w088 p0278w089 p0278w090 p0278w091 p0278w092 p0278w093 p0278w094 p0278w095 p0278w096 p0278w097 p0278w098 p0278w099 p0278w100 p0278w101 p0278w102 p0278w103 p0278w104 p0278w105 p0278w106 p0278w107 p0278w108 p0278w109 p0278w110 p0278w111 p0278w112 p0278w113 p0278w114 p0278w115 p0278w116 p0278w117 p0278w118 p0278w119 p0278w120 p0278w121 p0278w122 p0278w123 p0278w124 p0278w125 p0278w126 p0278w127 p0278w128 p0278w129 p0278w130 p0278w131 p0278w132 p0278w133 p0278w134 p0278w135 p0278w136</w:t>
      </w:r>
    </w:p>
    <w:p>
      <w:r>
        <w:t>p0279w001 p0279w002 p0279w003 p0279w004 p0279w005 p0279w006 p0279w007 p0279w008 p0279w009 p0279w010 p0279w011 p0279w012 p0279w013 p0279w014 p0279w015 p0279w016 p0279w017 p0279w018 p0279w019 p0279w020 Quantity 379 units p0279w021 p0279w022 p0279w023 p0279w024 p0279w025 p0279w026 p0279w027 p0279w028 p0279w029 p0279w030 p0279w031 p0279w032 p0279w033 p0279w034 p0279w035 p0279w036 p0279w037 p0279w038 p0279w039 p0279w040 p0279w041 p0279w042 p0279w043 p0279w044 p0279w045 p0279w046 p0279w047 p0279w048 p0279w049 p0279w050 p0279w051 p0279w052 p0279w053 p0279w054 p0279w055 p0279w056 p0279w057 p0279w058 p0279w059 p0279w060 p0279w061 p0279w062 p0279w063 p0279w064 p0279w065 p0279w066 p0279w067 p0279w068 p0279w069 p0279w070 p0279w071 p0279w072 p0279w073 p0279w074 p0279w075 p0279w076 p0279w077 p0279w078 p0279w079 p0279w080 p0279w081 p0279w082 p0279w083 p0279w084 p0279w085 p0279w086 p0279w087 p0279w088 p0279w089 p0279w090 p0279w091 p0279w092 p0279w093</w:t>
      </w:r>
    </w:p>
    <w:p>
      <w:r>
        <w:t xml:space="preserve">p0280w001 p0280w002 p0280w003 p0280w004 p0280w005 p0280w006 p0280w007 p0280w008 p0280w009 p0280w010 p0280w011 p0280w012 p0280w013 p0280w014 p0280w015 p0280w016 p0280w017 p0280w018 p0280w019 p0280w020 p0280w021 p0280w022 p0280w023 p0280w024 p0280w025 p0280w026 p0280w027 p0280w028 p0280w029 p0280w030 p0280w031 </w:t>
      </w:r>
      <w:r>
        <w:lastRenderedPageBreak/>
        <w:t>p0280w032 p0280w033 p0280w034 p0280w035 p0280w036 p0280w037 p0280w038 p0280w039 p0280w040 p0280w041 p0280w042 p0280w043 p0280w044 p0280w045 p0280w046 p0280w047 p0280w048 p0280w049 p0280w050 p0280w051 p0280w052 p0280w053 p0280w054 p0280w055 p0280w056 p0280w057 p0280w058 p0280w059 p0280w060 p0280w061 p0280w062 p0280w063 p0280w064 p0280w065 p0280w066 p0280w067 p0280w068 p0280w069 p0280w070 p0280w071 p0280w072 p0280w073 p0280w074 p0280w075 p0280w076 p0280w077 p0280w078 p0280w079 p0280w080 p0280w081 p0280w082 p0280w083 p0280w084 p0280w085 p0280w086 p0280w087 p0280w088 p0280w089 p0280w090 p0280w091 p0280w092 p0280w093 p0280w094 p0280w095 p0280w096 p0280w097 p0280w098 p0280w099 p0280w100 p0280w101 p0280w102 p0280w103 p0280w104 p0280w105 p0280w106 p0280w107 p0280w108 p0280w109 p0280w110 p0280w111 p0280w112 p0280w113 p0280w114 p0280w115 p0280w116 p0280w117 p0280w118 p0280w119 p0280w120 p0280w121 p0280w122 p0280w123 p0280w124 p0280w125 p0280w126 p0280w127 p0280w128 p0280w129 p0280w130</w:t>
      </w:r>
    </w:p>
    <w:tbl>
      <w:tblPr>
        <w:tblW w:type="auto" w:w="0"/>
        <w:tblLook w:firstColumn="1" w:firstRow="1" w:lastColumn="0" w:lastRow="0" w:noHBand="0" w:noVBand="1" w:val="04A0"/>
      </w:tblPr>
      <w:tblGrid>
        <w:gridCol w:w="2880"/>
        <w:gridCol w:w="2880"/>
        <w:gridCol w:w="2880"/>
      </w:tblGrid>
      <w:tr>
        <w:tc>
          <w:tcPr>
            <w:tcW w:type="dxa" w:w="2880"/>
          </w:tcPr>
          <w:p>
            <w:r>
              <w:t>t0280w011</w:t>
            </w:r>
          </w:p>
        </w:tc>
        <w:tc>
          <w:tcPr>
            <w:tcW w:type="dxa" w:w="2880"/>
          </w:tcPr>
          <w:p>
            <w:r>
              <w:t>t0280w012</w:t>
            </w:r>
          </w:p>
        </w:tc>
        <w:tc>
          <w:tcPr>
            <w:tcW w:type="dxa" w:w="2880"/>
          </w:tcPr>
          <w:p>
            <w:r>
              <w:t>t0280w013</w:t>
            </w:r>
          </w:p>
        </w:tc>
      </w:tr>
      <w:tr>
        <w:tc>
          <w:tcPr>
            <w:tcW w:type="dxa" w:w="2880"/>
          </w:tcPr>
          <w:p>
            <w:r>
              <w:t>t0280w021</w:t>
            </w:r>
          </w:p>
        </w:tc>
        <w:tc>
          <w:tcPr>
            <w:tcW w:type="dxa" w:w="2880"/>
          </w:tcPr>
          <w:p>
            <w:r>
              <w:t>t0280w022</w:t>
            </w:r>
          </w:p>
        </w:tc>
        <w:tc>
          <w:tcPr>
            <w:tcW w:type="dxa" w:w="2880"/>
          </w:tcPr>
          <w:p>
            <w:r>
              <w:t>t0280w023</w:t>
            </w:r>
          </w:p>
        </w:tc>
      </w:tr>
      <w:tr>
        <w:tc>
          <w:tcPr>
            <w:tcW w:type="dxa" w:w="2880"/>
          </w:tcPr>
          <w:p>
            <w:r>
              <w:t>t0280w031</w:t>
            </w:r>
          </w:p>
        </w:tc>
        <w:tc>
          <w:tcPr>
            <w:tcW w:type="dxa" w:w="2880"/>
          </w:tcPr>
          <w:p>
            <w:r>
              <w:t>t0280w032</w:t>
            </w:r>
          </w:p>
        </w:tc>
        <w:tc>
          <w:tcPr>
            <w:tcW w:type="dxa" w:w="2880"/>
          </w:tcPr>
          <w:p>
            <w:r>
              <w:t>t0280w033</w:t>
            </w:r>
          </w:p>
        </w:tc>
      </w:tr>
    </w:tbl>
    <w:p>
      <w:r>
        <w:t>p0281w001 p0281w002 p0281w003 p0281w004 p0281w005 p0281w006 p0281w007 p0281w008 p0281w009 p0281w010 p0281w011 p0281w012 p0281w013 p0281w014 p0281w015 p0281w016 p0281w017 p0281w018 p0281w019 p0281w020 p0281w021 p0281w022 p0281w023 p0281w024 p0281w025 p0281w026 p0281w027 p0281w028 p0281w029 p0281w030 p0281w031 p0281w032 p0281w033 p0281w034 p0281w035 p0281w036 p0281w037 p0281w038 p0281w039 p0281w040 p0281w041 p0281w042 p0281w043 p0281w044 p0281w045 p0281w046 p0281w047 p0281w048 p0281w049 p0281w050 p0281w051 p0281w052 p0281w053 p0281w054 p0281w055 p0281w056 p0281w057 p0281w058 p0281w059 p0281w060 p0281w061 p0281w062 p0281w063 p0281w064 p0281w065 p0281w066 p0281w067 p0281w068 p0281w069 p0281w070 p0281w071 p0281w072 p0281w073 p0281w074 p0281w075 p0281w076 p0281w077 p0281w078 p0281w079 p0281w080 p0281w081 p0281w082 p0281w083 p0281w084 p0281w085 p0281w086 p0281w087 p0281w088 p0281w089 p0281w090 p0281w091 p0281w092 p0281w093 p0281w094 p0281w095 p0281w096 p0281w097 p0281w098 p0281w099 p0281w100 p0281w101 p0281w102 p0281w103 p0281w104 p0281w105 p0281w106 p0281w107 p0281w108 p0281w109 p0281w110 p0281w111 p0281w112 p0281w113 p0281w114 p0281w115 p0281w116 p0281w117 p0281w118 p0281w119 p0281w120 p0281w121 p0281w122 p0281w123 p0281w124 p0281w125 p0281w126 p0281w127 p0281w128 p0281w129 p0281w130 p0281w131 p0281w132 p0281w133 p0281w134 p0281w135 p0281w136 p0281w137 p0281w138 p0281w139 p0281w140 p0281w141 p0281w142 p0281w143 p0281w144 p0281w145 p0281w146 p0281w147 p0281w148 p0281w149 p0281w150 p0281w151 p0281w152 p0281w153 p0281w154 p0281w155 p0281w156 p0281w157 p0281w158 p0281w159 p0281w160 p0281w161 p0281w162 p0281w163 p0281w164 p0281w165 p0281w166 p0281w167</w:t>
      </w:r>
    </w:p>
    <w:p>
      <w:r>
        <w:t xml:space="preserve">p0282w001 p0282w002 p0282w003 p0282w004 p0282w005 p0282w006 p0282w007 p0282w008 p0282w009 p0282w010 p0282w011 p0282w012 p0282w013 p0282w014 p0282w015 p0282w016 p0282w017 p0282w018 p0282w019 p0282w020 Quantity 382 units p0282w021 p0282w022 p0282w023 p0282w024 p0282w025 p0282w026 p0282w027 p0282w028 p0282w029 p0282w030 </w:t>
      </w:r>
      <w:r>
        <w:lastRenderedPageBreak/>
        <w:t>p0282w031 p0282w032 p0282w033 p0282w034 p0282w035 p0282w036 p0282w037 p0282w038 p0282w039 p0282w040 p0282w041 p0282w042 p0282w043 p0282w044 p0282w045 p0282w046 p0282w047 p0282w048 p0282w049 p0282w050 p0282w051 p0282w052 p0282w053 p0282w054 p0282w055 p0282w056 p0282w057 p0282w058 p0282w059 p0282w060 p0282w061 p0282w062 p0282w063 p0282w064 p0282w065 p0282w066 p0282w067 p0282w068 p0282w069 p0282w070 p0282w071 p0282w072 p0282w073 p0282w074 p0282w075 p0282w076 p0282w077 p0282w078 p0282w079 p0282w080 p0282w081 p0282w082 p0282w083 p0282w084 p0282w085 p0282w086 p0282w087 p0282w088 p0282w089 p0282w090 p0282w091 p0282w092 p0282w093 p0282w094 p0282w095 p0282w096 p0282w097 p0282w098 p0282w099 p0282w100 p0282w101 p0282w102 p0282w103 p0282w104 p0282w105 p0282w106 p0282w107 p0282w108 p0282w109 p0282w110 p0282w111 p0282w112 p0282w113 p0282w114 p0282w115 p0282w116 p0282w117 p0282w118 p0282w119 p0282w120 p0282w121 p0282w122 p0282w123 p0282w124</w:t>
      </w:r>
    </w:p>
    <w:p>
      <w:r>
        <w:t>p0283w001 p0283w002 p0283w003 p0283w004 p0283w005 p0283w006 p0283w007 p0283w008 p0283w009 p0283w010 p0283w011 p0283w012 p0283w013 p0283w014 p0283w015 p0283w016 p0283w017 p0283w018 p0283w019 p0283w020 p0283w021 p0283w022 p0283w023 p0283w024 p0283w025 p0283w026 p0283w027 p0283w028 p0283w029 p0283w030 p0283w031 p0283w032 p0283w033 p0283w034 p0283w035 p0283w036 p0283w037 p0283w038 p0283w039 p0283w040 p0283w041 p0283w042 p0283w043 p0283w044 p0283w045 p0283w046 p0283w047 p0283w048 p0283w049 p0283w050 p0283w051 p0283w052 p0283w053 p0283w054 p0283w055 p0283w056 p0283w057 p0283w058 p0283w059 p0283w060 p0283w061 p0283w062 p0283w063 p0283w064 p0283w065 p0283w066 p0283w067 p0283w068 p0283w069 p0283w070 p0283w071 p0283w072 p0283w073 p0283w074 p0283w075 p0283w076 p0283w077 p0283w078 p0283w079 p0283w080 p0283w081 p0283w082 p0283w083 p0283w084 p0283w085 p0283w086 p0283w087 p0283w088 p0283w089 p0283w090 p0283w091 p0283w092 p0283w093 p0283w094 p0283w095 p0283w096 p0283w097 p0283w098 p0283w099 p0283w100 p0283w101 p0283w102 p0283w103 p0283w104 p0283w105 p0283w106 p0283w107 p0283w108 p0283w109 p0283w110 p0283w111 p0283w112 p0283w113 p0283w114 p0283w115 p0283w116 p0283w117 p0283w118 p0283w119 p0283w120 p0283w121 p0283w122 p0283w123 p0283w124 p0283w125 p0283w126 p0283w127 p0283w128 p0283w129 p0283w130 p0283w131 p0283w132 p0283w133 p0283w134 p0283w135 p0283w136 p0283w137 p0283w138 p0283w139 p0283w140 p0283w141 p0283w142 p0283w143 p0283w144 p0283w145 p0283w146 p0283w147 p0283w148 p0283w149 p0283w150 p0283w151 p0283w152 p0283w153 p0283w154 p0283w155 p0283w156 p0283w157 p0283w158 p0283w159 p0283w160 p0283w161</w:t>
      </w:r>
    </w:p>
    <w:p>
      <w:r>
        <w:t xml:space="preserve">p0284w001 p0284w002 p0284w003 p0284w004 p0284w005 p0284w006 p0284w007 p0284w008 p0284w009 p0284w010 p0284w011 p0284w012 p0284w013 p0284w014 p0284w015 p0284w016 p0284w017 p0284w018 p0284w019 p0284w020 p0284w021 p0284w022 p0284w023 p0284w024 p0284w025 p0284w026 p0284w027 p0284w028 p0284w029 p0284w030 p0284w031 p0284w032 p0284w033 p0284w034 p0284w035 p0284w036 p0284w037 p0284w038 p0284w039 p0284w040 p0284w041 p0284w042 p0284w043 p0284w044 p0284w045 p0284w046 p0284w047 p0284w048 p0284w049 p0284w050 p0284w051 p0284w052 p0284w053 p0284w054 p0284w055 p0284w056 p0284w057 p0284w058 p0284w059 p0284w060 p0284w061 p0284w062 p0284w063 p0284w064 p0284w065 p0284w066 p0284w067 p0284w068 p0284w069 p0284w070 p0284w071 p0284w072 p0284w073 p0284w074 p0284w075 p0284w076 p0284w077 p0284w078 p0284w079 p0284w080 </w:t>
      </w:r>
      <w:r>
        <w:lastRenderedPageBreak/>
        <w:t>p0284w081 p0284w082 p0284w083 p0284w084 p0284w085 p0284w086 p0284w087 p0284w088 p0284w089 p0284w090 p0284w091 p0284w092 p0284w093 p0284w094 p0284w095 p0284w096 p0284w097 p0284w098 p0284w099 p0284w100 p0284w101 p0284w102 p0284w103 p0284w104 p0284w105 p0284w106 p0284w107 p0284w108 p0284w109 p0284w110 p0284w111 p0284w112 p0284w113 p0284w114 p0284w115 p0284w116 p0284w117 p0284w118</w:t>
      </w:r>
    </w:p>
    <w:p>
      <w:r>
        <w:t>p0285w001 p0285w002 p0285w003 p0285w004 p0285w005 p0285w006 p0285w007 p0285w008 p0285w009 p0285w010 p0285w011 p0285w012 p0285w013 p0285w014 p0285w015 p0285w016 p0285w017 p0285w018 p0285w019 p0285w020 Quantity 385 units p0285w021 p0285w022 p0285w023 p0285w024 p0285w025 p0285w026 p0285w027 p0285w028 p0285w029 p0285w030 p0285w031 p0285w032 p0285w033 p0285w034 p0285w035 p0285w036 p0285w037 p0285w038 p0285w039 p0285w040 p0285w041 p0285w042 p0285w043 p0285w044 p0285w045 p0285w046 p0285w047 p0285w048 p0285w049 p0285w050 p0285w051 p0285w052 p0285w053 p0285w054 p0285w055 p0285w056 p0285w057 p0285w058 p0285w059 p0285w060 p0285w061 p0285w062 p0285w063 p0285w064 p0285w065 p0285w066 p0285w067 p0285w068 p0285w069 p0285w070 p0285w071 p0285w072 p0285w073 p0285w074 p0285w075 p0285w076 p0285w077 p0285w078 p0285w079 p0285w080 p0285w081 p0285w082 p0285w083 p0285w084 p0285w085 p0285w086 p0285w087 p0285w088 p0285w089 p0285w090 p0285w091 p0285w092 p0285w093 p0285w094 p0285w095 p0285w096 p0285w097 p0285w098 p0285w099 p0285w100 p0285w101 p0285w102 p0285w103 p0285w104 p0285w105 p0285w106 p0285w107 p0285w108 p0285w109 p0285w110 p0285w111 p0285w112 p0285w113 p0285w114 p0285w115 p0285w116 p0285w117 p0285w118 p0285w119 p0285w120 p0285w121 p0285w122 p0285w123 p0285w124 p0285w125 p0285w126 p0285w127 p0285w128 p0285w129 p0285w130 p0285w131 p0285w132 p0285w133 p0285w134 p0285w135 p0285w136 p0285w137 p0285w138 p0285w139 p0285w140 p0285w141 p0285w142 p0285w143 p0285w144 p0285w145 p0285w146 p0285w147 p0285w148 p0285w149 p0285w150 p0285w151 p0285w152 p0285w153 p0285w154 p0285w155</w:t>
      </w:r>
    </w:p>
    <w:p>
      <w:r>
        <w:t>p0286w001 p0286w002 p0286w003 p0286w004 p0286w005 p0286w006 p0286w007 p0286w008 p0286w009 p0286w010 p0286w011 p0286w012 p0286w013 p0286w014 p0286w015 p0286w016 p0286w017 p0286w018 p0286w019 p0286w020 p0286w021 p0286w022 p0286w023 p0286w024 p0286w025 p0286w026 p0286w027 p0286w028 p0286w029 p0286w030 p0286w031 p0286w032 p0286w033 p0286w034 p0286w035 p0286w036 p0286w037 p0286w038 p0286w039 p0286w040 p0286w041 p0286w042 p0286w043 p0286w044 p0286w045 p0286w046 p0286w047 p0286w048 p0286w049 p0286w050 p0286w051 p0286w052 p0286w053 p0286w054 p0286w055 p0286w056 p0286w057 p0286w058 p0286w059 p0286w060 p0286w061 p0286w062 p0286w063 p0286w064 p0286w065 p0286w066 p0286w067 p0286w068 p0286w069 p0286w070 p0286w071 p0286w072 p0286w073 p0286w074 p0286w075 p0286w076 p0286w077 p0286w078 p0286w079 p0286w080 p0286w081 p0286w082 p0286w083 p0286w084 p0286w085 p0286w086 p0286w087 p0286w088 p0286w089 p0286w090 p0286w091 p0286w092 p0286w093 p0286w094 p0286w095 p0286w096 p0286w097 p0286w098 p0286w099 p0286w100 p0286w101 p0286w102 p0286w103 p0286w104 p0286w105 p0286w106 p0286w107 p0286w108 p0286w109 p0286w110 p0286w111 p0286w112</w:t>
      </w:r>
    </w:p>
    <w:p>
      <w:r>
        <w:t xml:space="preserve">p0287w001 p0287w002 p0287w003 p0287w004 p0287w005 p0287w006 p0287w007 p0287w008 p0287w009 p0287w010 p0287w011 p0287w012 p0287w013 p0287w014 p0287w015 p0287w016 p0287w017 p0287w018 p0287w019 p0287w020 p0287w021 p0287w022 p0287w023 p0287w024 </w:t>
      </w:r>
      <w:r>
        <w:lastRenderedPageBreak/>
        <w:t>p0287w025 p0287w026 p0287w027 p0287w028 p0287w029 p0287w030 p0287w031 p0287w032 p0287w033 p0287w034 p0287w035 p0287w036 p0287w037 p0287w038 p0287w039 p0287w040 p0287w041 p0287w042 p0287w043 p0287w044 p0287w045 p0287w046 p0287w047 p0287w048 p0287w049 p0287w050 p0287w051 p0287w052 p0287w053 p0287w054 p0287w055 p0287w056 p0287w057 p0287w058 p0287w059 p0287w060 p0287w061 p0287w062 p0287w063 p0287w064 p0287w065 p0287w066 p0287w067 p0287w068 p0287w069 p0287w070 p0287w071 p0287w072 p0287w073 p0287w074 p0287w075 p0287w076 p0287w077 p0287w078 p0287w079 p0287w080 p0287w081 p0287w082 p0287w083 p0287w084 p0287w085 p0287w086 p0287w087 p0287w088 p0287w089 p0287w090 p0287w091 p0287w092 p0287w093 p0287w094 p0287w095 p0287w096 p0287w097 p0287w098 p0287w099 p0287w100 p0287w101 p0287w102 p0287w103 p0287w104 p0287w105 p0287w106 p0287w107 p0287w108 p0287w109 p0287w110 p0287w111 p0287w112 p0287w113 p0287w114 p0287w115 p0287w116 p0287w117 p0287w118 p0287w119 p0287w120 p0287w121 p0287w122 p0287w123 p0287w124 p0287w125 p0287w126 p0287w127 p0287w128 p0287w129 p0287w130 p0287w131 p0287w132 p0287w133 p0287w134 p0287w135 p0287w136 p0287w137 p0287w138 p0287w139 p0287w140 p0287w141 p0287w142 p0287w143 p0287w144 p0287w145 p0287w146 p0287w147 p0287w148 p0287w149</w:t>
      </w:r>
    </w:p>
    <w:p>
      <w:r>
        <w:t>p0288w001 p0288w002 p0288w003 p0288w004 p0288w005 p0288w006 p0288w007 p0288w008 p0288w009 p0288w010 p0288w011 p0288w012 p0288w013 p0288w014 p0288w015 p0288w016 p0288w017 p0288w018 p0288w019 p0288w020 Quantity 388 units p0288w021 p0288w022 p0288w023 p0288w024 p0288w025 p0288w026 p0288w027 p0288w028 p0288w029 p0288w030 p0288w031 p0288w032 p0288w033 p0288w034 p0288w035 p0288w036 p0288w037 p0288w038 p0288w039 p0288w040 p0288w041 p0288w042 p0288w043 p0288w044 p0288w045 p0288w046 p0288w047 p0288w048 p0288w049 p0288w050 p0288w051 p0288w052 p0288w053 p0288w054 p0288w055 p0288w056 p0288w057 p0288w058 p0288w059 p0288w060 p0288w061 p0288w062 p0288w063 p0288w064 p0288w065 p0288w066 p0288w067 p0288w068 p0288w069 p0288w070 p0288w071 p0288w072 p0288w073 p0288w074 p0288w075 p0288w076 p0288w077 p0288w078 p0288w079 p0288w080 p0288w081 p0288w082 p0288w083 p0288w084 p0288w085 p0288w086 p0288w087 p0288w088 p0288w089 p0288w090 p0288w091 p0288w092 p0288w093 p0288w094 p0288w095 p0288w096 p0288w097 p0288w098 p0288w099 p0288w100 p0288w101 p0288w102 p0288w103 p0288w104 p0288w105 p0288w106</w:t>
      </w:r>
    </w:p>
    <w:p>
      <w:r>
        <w:t xml:space="preserve">p0289w001 p0289w002 p0289w003 p0289w004 p0289w005 p0289w006 p0289w007 p0289w008 p0289w009 p0289w010 p0289w011 p0289w012 p0289w013 p0289w014 p0289w015 p0289w016 p0289w017 p0289w018 p0289w019 p0289w020 p0289w021 p0289w022 p0289w023 p0289w024 p0289w025 p0289w026 p0289w027 p0289w028 p0289w029 p0289w030 p0289w031 p0289w032 p0289w033 p0289w034 p0289w035 p0289w036 p0289w037 p0289w038 p0289w039 p0289w040 p0289w041 p0289w042 p0289w043 p0289w044 p0289w045 p0289w046 p0289w047 p0289w048 p0289w049 p0289w050 p0289w051 p0289w052 p0289w053 p0289w054 p0289w055 p0289w056 p0289w057 p0289w058 p0289w059 p0289w060 p0289w061 p0289w062 p0289w063 p0289w064 p0289w065 p0289w066 p0289w067 p0289w068 p0289w069 p0289w070 p0289w071 p0289w072 p0289w073 p0289w074 p0289w075 p0289w076 p0289w077 p0289w078 p0289w079 p0289w080 p0289w081 p0289w082 p0289w083 p0289w084 p0289w085 p0289w086 p0289w087 p0289w088 p0289w089 p0289w090 p0289w091 p0289w092 p0289w093 p0289w094 p0289w095 p0289w096 p0289w097 p0289w098 p0289w099 p0289w100 p0289w101 p0289w102 p0289w103 p0289w104 </w:t>
      </w:r>
      <w:r>
        <w:lastRenderedPageBreak/>
        <w:t>p0289w105 p0289w106 p0289w107 p0289w108 p0289w109 p0289w110 p0289w111 p0289w112 p0289w113 p0289w114 p0289w115 p0289w116 p0289w117 p0289w118 p0289w119 p0289w120 p0289w121 p0289w122 p0289w123 p0289w124 p0289w125 p0289w126 p0289w127 p0289w128 p0289w129 p0289w130 p0289w131 p0289w132 p0289w133 p0289w134 p0289w135 p0289w136 p0289w137 p0289w138 p0289w139 p0289w140 p0289w141 p0289w142 p0289w143</w:t>
      </w:r>
    </w:p>
    <w:p>
      <w:pPr>
        <w:pStyle w:val="ListBullet"/>
      </w:pPr>
      <w:r>
        <w:t>b0289w001 b0289w002 b0289w003 b0289w004 b0289w005 b0289w006 b0289w007 b0289w008 b0289w009 b0289w010 b0289w011</w:t>
      </w:r>
    </w:p>
    <w:p>
      <w:r>
        <w:t>p0290w001 p0290w002 p0290w003 p0290w004 p0290w005 p0290w006 p0290w007 p0290w008 p0290w009 p0290w010 p0290w011 p0290w012 p0290w013 p0290w014 p0290w015 p0290w016 p0290w017 p0290w018 p0290w019 p0290w020 p0290w021 p0290w022 p0290w023 p0290w024 p0290w025 p0290w026 p0290w027 p0290w028 p0290w029 p0290w030 p0290w031 p0290w032 p0290w033 p0290w034 p0290w035 p0290w036 p0290w037 p0290w038 p0290w039 p0290w040 p0290w041 p0290w042 p0290w043 p0290w044 p0290w045 p0290w046 p0290w047 p0290w048 p0290w049 p0290w050 p0290w051 p0290w052 p0290w053 p0290w054 p0290w055 p0290w056 p0290w057 p0290w058 p0290w059 p0290w060 p0290w061 p0290w062 p0290w063 p0290w064 p0290w065 p0290w066 p0290w067 p0290w068 p0290w069 p0290w070 p0290w071 p0290w072 p0290w073 p0290w074 p0290w075 p0290w076 p0290w077 p0290w078 p0290w079 p0290w080 p0290w081 p0290w082 p0290w083 p0290w084 p0290w085 p0290w086 p0290w087 p0290w088 p0290w089 p0290w090 p0290w091 p0290w092 p0290w093 p0290w094 p0290w095 p0290w096 p0290w097 p0290w098 p0290w099 p0290w100</w:t>
      </w:r>
    </w:p>
    <w:p>
      <w:r>
        <w:t>p0291w001 p0291w002 p0291w003 p0291w004 p0291w005 p0291w006 p0291w007 p0291w008 p0291w009 p0291w010 p0291w011 p0291w012 p0291w013 p0291w014 p0291w015 p0291w016 p0291w017 p0291w018 p0291w019 p0291w020 Quantity 391 units p0291w021 p0291w022 p0291w023 p0291w024 p0291w025 p0291w026 p0291w027 p0291w028 p0291w029 p0291w030 p0291w031 p0291w032 p0291w033 p0291w034 p0291w035 p0291w036 p0291w037 p0291w038 p0291w039 p0291w040 p0291w041 p0291w042 p0291w043 p0291w044 p0291w045 p0291w046 p0291w047 p0291w048 p0291w049 p0291w050 p0291w051 p0291w052 p0291w053 p0291w054 p0291w055 p0291w056 p0291w057 p0291w058 p0291w059 p0291w060 p0291w061 p0291w062 p0291w063 p0291w064 p0291w065 p0291w066 p0291w067 p0291w068 p0291w069 p0291w070 p0291w071 p0291w072 p0291w073 p0291w074 p0291w075 p0291w076 p0291w077 p0291w078 p0291w079 p0291w080 p0291w081 p0291w082 p0291w083 p0291w084 p0291w085 p0291w086 p0291w087 p0291w088 p0291w089 p0291w090 p0291w091 p0291w092 p0291w093 p0291w094 p0291w095 p0291w096 p0291w097 p0291w098 p0291w099 p0291w100 p0291w101 p0291w102 p0291w103 p0291w104 p0291w105 p0291w106 p0291w107 p0291w108 p0291w109 p0291w110 p0291w111 p0291w112 p0291w113 p0291w114 p0291w115 p0291w116 p0291w117 p0291w118 p0291w119 p0291w120 p0291w121 p0291w122 p0291w123 p0291w124 p0291w125 p0291w126 p0291w127 p0291w128 p0291w129 p0291w130 p0291w131 p0291w132 p0291w133 p0291w134 p0291w135 p0291w136 p0291w137</w:t>
      </w:r>
    </w:p>
    <w:p>
      <w:r>
        <w:t xml:space="preserve">p0292w001 p0292w002 p0292w003 p0292w004 p0292w005 p0292w006 p0292w007 p0292w008 p0292w009 p0292w010 p0292w011 p0292w012 p0292w013 p0292w014 p0292w015 p0292w016 p0292w017 p0292w018 p0292w019 p0292w020 p0292w021 p0292w022 p0292w023 p0292w024 p0292w025 p0292w026 p0292w027 p0292w028 p0292w029 p0292w030 p0292w031 p0292w032 </w:t>
      </w:r>
      <w:r>
        <w:lastRenderedPageBreak/>
        <w:t>p0292w033 p0292w034 p0292w035 p0292w036 p0292w037 p0292w038 p0292w039 p0292w040 p0292w041 p0292w042 p0292w043 p0292w044 p0292w045 p0292w046 p0292w047 p0292w048 p0292w049 p0292w050 p0292w051 p0292w052 p0292w053 p0292w054 p0292w055 p0292w056 p0292w057 p0292w058 p0292w059 p0292w060 p0292w061 p0292w062 p0292w063 p0292w064 p0292w065 p0292w066 p0292w067 p0292w068 p0292w069 p0292w070 p0292w071 p0292w072 p0292w073 p0292w074 p0292w075 p0292w076 p0292w077 p0292w078 p0292w079 p0292w080 p0292w081 p0292w082 p0292w083 p0292w084 p0292w085 p0292w086 p0292w087 p0292w088 p0292w089 p0292w090 p0292w091 p0292w092 p0292w093 p0292w094</w:t>
      </w:r>
    </w:p>
    <w:p>
      <w:r>
        <w:t>p0293w001 p0293w002 p0293w003 p0293w004 p0293w005 p0293w006 p0293w007 p0293w008 p0293w009 p0293w010 p0293w011 p0293w012 p0293w013 p0293w014 p0293w015 p0293w016 p0293w017 p0293w018 p0293w019 p0293w020 p0293w021 p0293w022 p0293w023 p0293w024 p0293w025 p0293w026 p0293w027 p0293w028 p0293w029 p0293w030 p0293w031 p0293w032 p0293w033 p0293w034 p0293w035 p0293w036 p0293w037 p0293w038 p0293w039 p0293w040 p0293w041 p0293w042 p0293w043 p0293w044 p0293w045 p0293w046 p0293w047 p0293w048 p0293w049 p0293w050 p0293w051 p0293w052 p0293w053 p0293w054 p0293w055 p0293w056 p0293w057 p0293w058 p0293w059 p0293w060 p0293w061 p0293w062 p0293w063 p0293w064 p0293w065 p0293w066 p0293w067 p0293w068 p0293w069 p0293w070 p0293w071 p0293w072 p0293w073 p0293w074 p0293w075 p0293w076 p0293w077 p0293w078 p0293w079 p0293w080 p0293w081 p0293w082 p0293w083 p0293w084 p0293w085 p0293w086 p0293w087 p0293w088 p0293w089 p0293w090 p0293w091 p0293w092 p0293w093 p0293w094 p0293w095 p0293w096 p0293w097 p0293w098 p0293w099 p0293w100 p0293w101 p0293w102 p0293w103 p0293w104 p0293w105 p0293w106 p0293w107 p0293w108 p0293w109 p0293w110 p0293w111 p0293w112 p0293w113 p0293w114 p0293w115 p0293w116 p0293w117 p0293w118 p0293w119 p0293w120 p0293w121 p0293w122 p0293w123 p0293w124 p0293w125 p0293w126 p0293w127 p0293w128 p0293w129 p0293w130 p0293w131</w:t>
      </w:r>
    </w:p>
    <w:p>
      <w:r>
        <w:t xml:space="preserve">p0294w001 p0294w002 p0294w003 p0294w004 p0294w005 p0294w006 p0294w007 p0294w008 p0294w009 p0294w010 p0294w011 p0294w012 p0294w013 p0294w014 p0294w015 p0294w016 p0294w017 p0294w018 p0294w019 p0294w020 Quantity 394 units p0294w021 p0294w022 p0294w023 p0294w024 p0294w025 p0294w026 p0294w027 p0294w028 p0294w029 p0294w030 p0294w031 p0294w032 p0294w033 p0294w034 p0294w035 p0294w036 p0294w037 p0294w038 p0294w039 p0294w040 p0294w041 p0294w042 p0294w043 p0294w044 p0294w045 p0294w046 p0294w047 p0294w048 p0294w049 p0294w050 p0294w051 p0294w052 p0294w053 p0294w054 p0294w055 p0294w056 p0294w057 p0294w058 p0294w059 p0294w060 p0294w061 p0294w062 p0294w063 p0294w064 p0294w065 p0294w066 p0294w067 p0294w068 p0294w069 p0294w070 p0294w071 p0294w072 p0294w073 p0294w074 p0294w075 p0294w076 p0294w077 p0294w078 p0294w079 p0294w080 p0294w081 p0294w082 p0294w083 p0294w084 p0294w085 p0294w086 p0294w087 p0294w088 p0294w089 p0294w090 p0294w091 p0294w092 p0294w093 p0294w094 p0294w095 p0294w096 p0294w097 p0294w098 p0294w099 p0294w100 p0294w101 p0294w102 p0294w103 p0294w104 p0294w105 p0294w106 p0294w107 p0294w108 p0294w109 p0294w110 p0294w111 p0294w112 p0294w113 p0294w114 p0294w115 p0294w116 p0294w117 p0294w118 p0294w119 p0294w120 p0294w121 p0294w122 p0294w123 p0294w124 p0294w125 p0294w126 p0294w127 p0294w128 p0294w129 p0294w130 p0294w131 p0294w132 p0294w133 p0294w134 p0294w135 p0294w136 p0294w137 p0294w138 p0294w139 p0294w140 p0294w141 p0294w142 </w:t>
      </w:r>
      <w:r>
        <w:lastRenderedPageBreak/>
        <w:t>p0294w143 p0294w144 p0294w145 p0294w146 p0294w147 p0294w148 p0294w149 p0294w150 p0294w151 p0294w152 p0294w153 p0294w154 p0294w155 p0294w156 p0294w157 p0294w158 p0294w159 p0294w160 p0294w161 p0294w162 p0294w163 p0294w164 p0294w165 p0294w166 p0294w167 p0294w168</w:t>
      </w:r>
    </w:p>
    <w:p>
      <w:r>
        <w:t>p0295w001 p0295w002 p0295w003 p0295w004 p0295w005 p0295w006 p0295w007 p0295w008 p0295w009 p0295w010 p0295w011 p0295w012 p0295w013 p0295w014 p0295w015 p0295w016 p0295w017 p0295w018 p0295w019 p0295w020 p0295w021 p0295w022 p0295w023 p0295w024 p0295w025 p0295w026 p0295w027 p0295w028 p0295w029 p0295w030 p0295w031 p0295w032 p0295w033 p0295w034 p0295w035 p0295w036 p0295w037 p0295w038 p0295w039 p0295w040 p0295w041 p0295w042 p0295w043 p0295w044 p0295w045 p0295w046 p0295w047 p0295w048 p0295w049 p0295w050 p0295w051 p0295w052 p0295w053 p0295w054 p0295w055 p0295w056 p0295w057 p0295w058 p0295w059 p0295w060 p0295w061 p0295w062 p0295w063 p0295w064 p0295w065 p0295w066 p0295w067 p0295w068 p0295w069 p0295w070 p0295w071 p0295w072 p0295w073 p0295w074 p0295w075 p0295w076 p0295w077 p0295w078 p0295w079 p0295w080 p0295w081 p0295w082 p0295w083 p0295w084 p0295w085 p0295w086 p0295w087 p0295w088 p0295w089 p0295w090 p0295w091 p0295w092 p0295w093 p0295w094 p0295w095 p0295w096 p0295w097 p0295w098 p0295w099 p0295w100 p0295w101 p0295w102 p0295w103 p0295w104 p0295w105 p0295w106 p0295w107 p0295w108 p0295w109 p0295w110 p0295w111 p0295w112 p0295w113 p0295w114 p0295w115 p0295w116 p0295w117 p0295w118 p0295w119 p0295w120 p0295w121 p0295w122 p0295w123 p0295w124 p0295w125</w:t>
      </w:r>
    </w:p>
    <w:p>
      <w:r>
        <w:t>p0296w001 p0296w002 p0296w003 p0296w004 p0296w005 p0296w006 p0296w007 p0296w008 p0296w009 p0296w010 p0296w011 p0296w012 p0296w013 p0296w014 p0296w015 p0296w016 p0296w017 p0296w018 p0296w019 p0296w020 p0296w021 p0296w022 p0296w023 p0296w024 p0296w025 p0296w026 p0296w027 p0296w028 p0296w029 p0296w030 p0296w031 p0296w032 p0296w033 p0296w034 p0296w035 p0296w036 p0296w037 p0296w038 p0296w039 p0296w040 p0296w041 p0296w042 p0296w043 p0296w044 p0296w045 p0296w046 p0296w047 p0296w048 p0296w049 p0296w050 p0296w051 p0296w052 p0296w053 p0296w054 p0296w055 p0296w056 p0296w057 p0296w058 p0296w059 p0296w060 p0296w061 p0296w062 p0296w063 p0296w064 p0296w065 p0296w066 p0296w067 p0296w068 p0296w069 p0296w070 p0296w071 p0296w072 p0296w073 p0296w074 p0296w075 p0296w076 p0296w077 p0296w078 p0296w079 p0296w080 p0296w081 p0296w082 p0296w083 p0296w084 p0296w085 p0296w086 p0296w087 p0296w088 p0296w089 p0296w090 p0296w091 p0296w092 p0296w093 p0296w094 p0296w095 p0296w096 p0296w097 p0296w098 p0296w099 p0296w100 p0296w101 p0296w102 p0296w103 p0296w104 p0296w105 p0296w106 p0296w107 p0296w108 p0296w109 p0296w110 p0296w111 p0296w112 p0296w113 p0296w114 p0296w115 p0296w116 p0296w117 p0296w118 p0296w119 p0296w120 p0296w121 p0296w122 p0296w123 p0296w124 p0296w125 p0296w126 p0296w127 p0296w128 p0296w129 p0296w130 p0296w131 p0296w132 p0296w133 p0296w134 p0296w135 p0296w136 p0296w137 p0296w138 p0296w139 p0296w140 p0296w141 p0296w142 p0296w143 p0296w144 p0296w145 p0296w146 p0296w147 p0296w148 p0296w149 p0296w150 p0296w151 p0296w152 p0296w153 p0296w154 p0296w155 p0296w156 p0296w157 p0296w158 p0296w159 p0296w160 p0296w161 p0296w162</w:t>
      </w:r>
    </w:p>
    <w:p>
      <w:r>
        <w:lastRenderedPageBreak/>
        <w:t>p0297w001 p0297w002 p0297w003 p0297w004 p0297w005 p0297w006 p0297w007 p0297w008 p0297w009 p0297w010 p0297w011 p0297w012 p0297w013 p0297w014 p0297w015 p0297w016 p0297w017 p0297w018 p0297w019 p0297w020 Quantity 397 units p0297w021 p0297w022 p0297w023 p0297w024 p0297w025 p0297w026 p0297w027 p0297w028 p0297w029 p0297w030 p0297w031 p0297w032 p0297w033 p0297w034 p0297w035 p0297w036 p0297w037 p0297w038 p0297w039 p0297w040 p0297w041 p0297w042 p0297w043 p0297w044 p0297w045 p0297w046 p0297w047 p0297w048 p0297w049 p0297w050 p0297w051 p0297w052 p0297w053 p0297w054 p0297w055 p0297w056 p0297w057 p0297w058 p0297w059 p0297w060 p0297w061 p0297w062 p0297w063 p0297w064 p0297w065 p0297w066 p0297w067 p0297w068 p0297w069 p0297w070 p0297w071 p0297w072 p0297w073 p0297w074 p0297w075 p0297w076 p0297w077 p0297w078 p0297w079 p0297w080 p0297w081 p0297w082 p0297w083 p0297w084 p0297w085 p0297w086 p0297w087 p0297w088 p0297w089 p0297w090 p0297w091 p0297w092 p0297w093 p0297w094 p0297w095 p0297w096 p0297w097 p0297w098 p0297w099 p0297w100 p0297w101 p0297w102 p0297w103 p0297w104 p0297w105 p0297w106 p0297w107 p0297w108 p0297w109 p0297w110 p0297w111 p0297w112 p0297w113 p0297w114 p0297w115 p0297w116 p0297w117 p0297w118 p0297w119</w:t>
      </w:r>
    </w:p>
    <w:p>
      <w:r>
        <w:t>p0298w001 p0298w002 p0298w003 p0298w004 p0298w005 p0298w006 p0298w007 p0298w008 p0298w009 p0298w010 p0298w011 p0298w012 p0298w013 p0298w014 p0298w015 p0298w016 p0298w017 p0298w018 p0298w019 p0298w020 p0298w021 p0298w022 p0298w023 p0298w024 p0298w025 p0298w026 p0298w027 p0298w028 p0298w029 p0298w030 p0298w031 p0298w032 p0298w033 p0298w034 p0298w035 p0298w036 p0298w037 p0298w038 p0298w039 p0298w040 p0298w041 p0298w042 p0298w043 p0298w044 p0298w045 p0298w046 p0298w047 p0298w048 p0298w049 p0298w050 p0298w051 p0298w052 p0298w053 p0298w054 p0298w055 p0298w056 p0298w057 p0298w058 p0298w059 p0298w060 p0298w061 p0298w062 p0298w063 p0298w064 p0298w065 p0298w066 p0298w067 p0298w068 p0298w069 p0298w070 p0298w071 p0298w072 p0298w073 p0298w074 p0298w075 p0298w076 p0298w077 p0298w078 p0298w079 p0298w080 p0298w081 p0298w082 p0298w083 p0298w084 p0298w085 p0298w086 p0298w087 p0298w088 p0298w089 p0298w090 p0298w091 p0298w092 p0298w093 p0298w094 p0298w095 p0298w096 p0298w097 p0298w098 p0298w099 p0298w100 p0298w101 p0298w102 p0298w103 p0298w104 p0298w105 p0298w106 p0298w107 p0298w108 p0298w109 p0298w110 p0298w111 p0298w112 p0298w113 p0298w114 p0298w115 p0298w116 p0298w117 p0298w118 p0298w119 p0298w120 p0298w121 p0298w122 p0298w123 p0298w124 p0298w125 p0298w126 p0298w127 p0298w128 p0298w129 p0298w130 p0298w131 p0298w132 p0298w133 p0298w134 p0298w135 p0298w136 p0298w137 p0298w138 p0298w139 p0298w140 p0298w141 p0298w142 p0298w143 p0298w144 p0298w145 p0298w146 p0298w147 p0298w148 p0298w149 p0298w150 p0298w151 p0298w152 p0298w153 p0298w154 p0298w155 p0298w156</w:t>
      </w:r>
    </w:p>
    <w:p>
      <w:r>
        <w:t xml:space="preserve">p0299w001 p0299w002 p0299w003 p0299w004 p0299w005 p0299w006 p0299w007 p0299w008 p0299w009 p0299w010 p0299w011 p0299w012 p0299w013 p0299w014 p0299w015 p0299w016 p0299w017 p0299w018 p0299w019 p0299w020 p0299w021 p0299w022 p0299w023 p0299w024 p0299w025 p0299w026 p0299w027 p0299w028 p0299w029 p0299w030 p0299w031 p0299w032 p0299w033 p0299w034 p0299w035 p0299w036 p0299w037 p0299w038 p0299w039 p0299w040 p0299w041 p0299w042 p0299w043 p0299w044 p0299w045 p0299w046 p0299w047 p0299w048 p0299w049 p0299w050 p0299w051 p0299w052 p0299w053 p0299w054 p0299w055 p0299w056 </w:t>
      </w:r>
      <w:r>
        <w:lastRenderedPageBreak/>
        <w:t>p0299w057 p0299w058 p0299w059 p0299w060 p0299w061 p0299w062 p0299w063 p0299w064 p0299w065 p0299w066 p0299w067 p0299w068 p0299w069 p0299w070 p0299w071 p0299w072 p0299w073 p0299w074 p0299w075 p0299w076 p0299w077 p0299w078 p0299w079 p0299w080 p0299w081 p0299w082 p0299w083 p0299w084 p0299w085 p0299w086 p0299w087 p0299w088 p0299w089 p0299w090 p0299w091 p0299w092 p0299w093 p0299w094 p0299w095 p0299w096 p0299w097 p0299w098 p0299w099 p0299w100 p0299w101 p0299w102 p0299w103 p0299w104 p0299w105 p0299w106 p0299w107 p0299w108 p0299w109 p0299w110 p0299w111 p0299w112 p0299w113</w:t>
      </w:r>
    </w:p>
    <w:p>
      <w:r>
        <w:t>p0300w001 p0300w002 p0300w003 p0300w004 p0300w005 p0300w006 p0300w007 p0300w008 p0300w009 p0300w010 p0300w011 p0300w012 p0300w013 p0300w014 p0300w015 p0300w016 p0300w017 p0300w018 p0300w019 p0300w020 Quantity 400 units p0300w021 p0300w022 p0300w023 p0300w024 p0300w025 p0300w026 p0300w027 p0300w028 p0300w029 p0300w030 p0300w031 p0300w032 p0300w033 p0300w034 p0300w035 p0300w036 p0300w037 p0300w038 p0300w039 p0300w040 p0300w041 p0300w042 p0300w043 p0300w044 p0300w045 p0300w046 p0300w047 p0300w048 p0300w049 p0300w050 p0300w051 p0300w052 p0300w053 p0300w054 p0300w055 p0300w056 p0300w057 p0300w058 p0300w059 p0300w060 p0300w061 p0300w062 p0300w063 p0300w064 p0300w065 p0300w066 p0300w067 p0300w068 p0300w069 p0300w070 p0300w071 p0300w072 p0300w073 p0300w074 p0300w075 p0300w076 p0300w077 p0300w078 p0300w079 p0300w080 p0300w081 p0300w082 p0300w083 p0300w084 p0300w085 p0300w086 p0300w087 p0300w088 p0300w089 p0300w090 p0300w091 p0300w092 p0300w093 p0300w094 p0300w095 p0300w096 p0300w097 p0300w098 p0300w099 p0300w100 p0300w101 p0300w102 p0300w103 p0300w104 p0300w105 p0300w106 p0300w107 p0300w108 p0300w109 p0300w110 p0300w111 p0300w112 p0300w113 p0300w114 p0300w115 p0300w116 p0300w117 p0300w118 p0300w119 p0300w120 p0300w121 p0300w122 p0300w123 p0300w124 p0300w125 p0300w126 p0300w127 p0300w128 p0300w129 p0300w130 p0300w131 p0300w132 p0300w133 p0300w134 p0300w135 p0300w136 p0300w137 p0300w138 p0300w139 p0300w140 p0300w141 p0300w142 p0300w143 p0300w144 p0300w145 p0300w146 p0300w147 p0300w148 p0300w149 p0300w150</w:t>
      </w:r>
    </w:p>
    <w:p>
      <w:pPr>
        <w:pStyle w:val="Heading1"/>
      </w:pPr>
      <w:r>
        <w:t>h0301w001 h0301w002 h0301w003</w:t>
      </w:r>
    </w:p>
    <w:p>
      <w:r>
        <w:t xml:space="preserve">p0301w001 p0301w002 p0301w003 p0301w004 p0301w005 p0301w006 p0301w007 p0301w008 p0301w009 p0301w010 p0301w011 p0301w012 p0301w013 p0301w014 p0301w015 p0301w016 p0301w017 p0301w018 p0301w019 p0301w020 p0301w021 p0301w022 p0301w023 p0301w024 p0301w025 p0301w026 p0301w027 p0301w028 p0301w029 p0301w030 p0301w031 p0301w032 p0301w033 p0301w034 p0301w035 p0301w036 p0301w037 p0301w038 p0301w039 p0301w040 p0301w041 p0301w042 p0301w043 p0301w044 p0301w045 p0301w046 p0301w047 p0301w048 p0301w049 p0301w050 p0301w051 p0301w052 p0301w053 p0301w054 p0301w055 p0301w056 p0301w057 p0301w058 p0301w059 p0301w060 p0301w061 p0301w062 p0301w063 p0301w064 p0301w065 p0301w066 p0301w067 p0301w068 p0301w069 p0301w070 p0301w071 p0301w072 p0301w073 p0301w074 p0301w075 p0301w076 p0301w077 p0301w078 p0301w079 p0301w080 p0301w081 p0301w082 p0301w083 p0301w084 p0301w085 p0301w086 p0301w087 p0301w088 p0301w089 p0301w090 p0301w091 p0301w092 p0301w093 p0301w094 p0301w095 p0301w096 </w:t>
      </w:r>
      <w:r>
        <w:lastRenderedPageBreak/>
        <w:t>p0301w097 p0301w098 p0301w099 p0301w100 p0301w101 p0301w102 p0301w103 p0301w104 p0301w105 p0301w106 p0301w107</w:t>
      </w:r>
    </w:p>
    <w:p>
      <w:r>
        <w:t>p0302w001 p0302w002 p0302w003 p0302w004 p0302w005 p0302w006 p0302w007 p0302w008 p0302w009 p0302w010 p0302w011 p0302w012 p0302w013 p0302w014 p0302w015 p0302w016 p0302w017 p0302w018 p0302w019 p0302w020 p0302w021 p0302w022 p0302w023 p0302w024 p0302w025 p0302w026 p0302w027 p0302w028 p0302w029 p0302w030 p0302w031 p0302w032 p0302w033 p0302w034 p0302w035 p0302w036 p0302w037 p0302w038 p0302w039 p0302w040 p0302w041 p0302w042 p0302w043 p0302w044 p0302w045 p0302w046 p0302w047 p0302w048 p0302w049 p0302w050 p0302w051 p0302w052 p0302w053 p0302w054 p0302w055 p0302w056 p0302w057 p0302w058 p0302w059 p0302w060 p0302w061 p0302w062 p0302w063 p0302w064 p0302w065 p0302w066 p0302w067 p0302w068 p0302w069 p0302w070 p0302w071 p0302w072 p0302w073 p0302w074 p0302w075 p0302w076 p0302w077 p0302w078 p0302w079 p0302w080 p0302w081 p0302w082 p0302w083 p0302w084 p0302w085 p0302w086 p0302w087 p0302w088 p0302w089 p0302w090 p0302w091 p0302w092 p0302w093 p0302w094 p0302w095 p0302w096 p0302w097 p0302w098 p0302w099 p0302w100 p0302w101 p0302w102 p0302w103 p0302w104 p0302w105 p0302w106 p0302w107 p0302w108 p0302w109 p0302w110 p0302w111 p0302w112 p0302w113 p0302w114 p0302w115 p0302w116 p0302w117 p0302w118 p0302w119 p0302w120 p0302w121 p0302w122 p0302w123 p0302w124 p0302w125 p0302w126 p0302w127 p0302w128 p0302w129 p0302w130 p0302w131 p0302w132 p0302w133 p0302w134 p0302w135 p0302w136 p0302w137 p0302w138 p0302w139 p0302w140 p0302w141 p0302w142 p0302w143 p0302w144</w:t>
      </w:r>
    </w:p>
    <w:p>
      <w:r>
        <w:t>p0303w001 p0303w002 p0303w003 p0303w004 p0303w005 p0303w006 p0303w007 p0303w008 p0303w009 p0303w010 p0303w011 p0303w012 p0303w013 p0303w014 p0303w015 p0303w016 p0303w017 p0303w018 p0303w019 p0303w020 Quantity 403 units p0303w021 p0303w022 p0303w023 p0303w024 p0303w025 p0303w026 p0303w027 p0303w028 p0303w029 p0303w030 p0303w031 p0303w032 p0303w033 p0303w034 p0303w035 p0303w036 p0303w037 p0303w038 p0303w039 p0303w040 p0303w041 p0303w042 p0303w043 p0303w044 p0303w045 p0303w046 p0303w047 p0303w048 p0303w049 p0303w050 p0303w051 p0303w052 p0303w053 p0303w054 p0303w055 p0303w056 p0303w057 p0303w058 p0303w059 p0303w060 p0303w061 p0303w062 p0303w063 p0303w064 p0303w065 p0303w066 p0303w067 p0303w068 p0303w069 p0303w070 p0303w071 p0303w072 p0303w073 p0303w074 p0303w075 p0303w076 p0303w077 p0303w078 p0303w079 p0303w080 p0303w081 p0303w082 p0303w083 p0303w084 p0303w085 p0303w086 p0303w087 p0303w088 p0303w089 p0303w090 p0303w091 p0303w092 p0303w093 p0303w094 p0303w095 p0303w096 p0303w097 p0303w098 p0303w099 p0303w100 p0303w101</w:t>
      </w:r>
    </w:p>
    <w:p>
      <w:r>
        <w:t xml:space="preserve">p0304w001 p0304w002 p0304w003 p0304w004 p0304w005 p0304w006 p0304w007 p0304w008 p0304w009 p0304w010 p0304w011 p0304w012 p0304w013 p0304w014 p0304w015 p0304w016 p0304w017 p0304w018 p0304w019 p0304w020 p0304w021 p0304w022 p0304w023 p0304w024 p0304w025 p0304w026 p0304w027 p0304w028 p0304w029 p0304w030 p0304w031 p0304w032 p0304w033 p0304w034 p0304w035 p0304w036 p0304w037 p0304w038 p0304w039 p0304w040 p0304w041 p0304w042 p0304w043 p0304w044 p0304w045 p0304w046 p0304w047 p0304w048 p0304w049 p0304w050 p0304w051 p0304w052 p0304w053 p0304w054 p0304w055 p0304w056 p0304w057 p0304w058 p0304w059 p0304w060 p0304w061 p0304w062 p0304w063 p0304w064 p0304w065 p0304w066 p0304w067 p0304w068 p0304w069 p0304w070 p0304w071 </w:t>
      </w:r>
      <w:r>
        <w:lastRenderedPageBreak/>
        <w:t>p0304w072 p0304w073 p0304w074 p0304w075 p0304w076 p0304w077 p0304w078 p0304w079 p0304w080 p0304w081 p0304w082 p0304w083 p0304w084 p0304w085 p0304w086 p0304w087 p0304w088 p0304w089 p0304w090 p0304w091 p0304w092 p0304w093 p0304w094 p0304w095 p0304w096 p0304w097 p0304w098 p0304w099 p0304w100 p0304w101 p0304w102 p0304w103 p0304w104 p0304w105 p0304w106 p0304w107 p0304w108 p0304w109 p0304w110 p0304w111 p0304w112 p0304w113 p0304w114 p0304w115 p0304w116 p0304w117 p0304w118 p0304w119 p0304w120 p0304w121 p0304w122 p0304w123 p0304w124 p0304w125 p0304w126 p0304w127 p0304w128 p0304w129 p0304w130 p0304w131 p0304w132 p0304w133 p0304w134 p0304w135 p0304w136 p0304w137 p0304w138</w:t>
      </w:r>
    </w:p>
    <w:p>
      <w:r>
        <w:t>p0305w001 p0305w002 p0305w003 p0305w004 p0305w005 p0305w006 p0305w007 p0305w008 p0305w009 p0305w010 p0305w011 p0305w012 p0305w013 p0305w014 p0305w015 p0305w016 p0305w017 p0305w018 p0305w019 p0305w020 p0305w021 p0305w022 p0305w023 p0305w024 p0305w025 p0305w026 p0305w027 p0305w028 p0305w029 p0305w030 p0305w031 p0305w032 p0305w033 p0305w034 p0305w035 p0305w036 p0305w037 p0305w038 p0305w039 p0305w040 p0305w041 p0305w042 p0305w043 p0305w044 p0305w045 p0305w046 p0305w047 p0305w048 p0305w049 p0305w050 p0305w051 p0305w052 p0305w053 p0305w054 p0305w055 p0305w056 p0305w057 p0305w058 p0305w059 p0305w060 p0305w061 p0305w062 p0305w063 p0305w064 p0305w065 p0305w066 p0305w067 p0305w068 p0305w069 p0305w070 p0305w071 p0305w072 p0305w073 p0305w074 p0305w075 p0305w076 p0305w077 p0305w078 p0305w079 p0305w080 p0305w081 p0305w082 p0305w083 p0305w084 p0305w085 p0305w086 p0305w087 p0305w088 p0305w089 p0305w090 p0305w091 p0305w092 p0305w093 p0305w094 p0305w095</w:t>
      </w:r>
    </w:p>
    <w:p>
      <w:r>
        <w:t>p0306w001 p0306w002 p0306w003 p0306w004 p0306w005 p0306w006 p0306w007 p0306w008 p0306w009 p0306w010 p0306w011 p0306w012 p0306w013 p0306w014 p0306w015 p0306w016 p0306w017 p0306w018 p0306w019 p0306w020 Quantity 406 units p0306w021 p0306w022 p0306w023 p0306w024 p0306w025 p0306w026 p0306w027 p0306w028 p0306w029 p0306w030 p0306w031 p0306w032 p0306w033 p0306w034 p0306w035 p0306w036 p0306w037 p0306w038 p0306w039 p0306w040 p0306w041 p0306w042 p0306w043 p0306w044 p0306w045 p0306w046 p0306w047 p0306w048 p0306w049 p0306w050 p0306w051 p0306w052 p0306w053 p0306w054 p0306w055 p0306w056 p0306w057 p0306w058 p0306w059 p0306w060 p0306w061 p0306w062 p0306w063 p0306w064 p0306w065 p0306w066 p0306w067 p0306w068 p0306w069 p0306w070 p0306w071 p0306w072 p0306w073 p0306w074 p0306w075 p0306w076 p0306w077 p0306w078 p0306w079 p0306w080 p0306w081 p0306w082 p0306w083 p0306w084 p0306w085 p0306w086 p0306w087 p0306w088 p0306w089 p0306w090 p0306w091 p0306w092 p0306w093 p0306w094 p0306w095 p0306w096 p0306w097 p0306w098 p0306w099 p0306w100 p0306w101 p0306w102 p0306w103 p0306w104 p0306w105 p0306w106 p0306w107 p0306w108 p0306w109 p0306w110 p0306w111 p0306w112 p0306w113 p0306w114 p0306w115 p0306w116 p0306w117 p0306w118 p0306w119 p0306w120 p0306w121 p0306w122 p0306w123 p0306w124 p0306w125 p0306w126 p0306w127 p0306w128 p0306w129 p0306w130 p0306w131 p0306w132</w:t>
      </w:r>
    </w:p>
    <w:p>
      <w:pPr>
        <w:pStyle w:val="ListBullet"/>
      </w:pPr>
      <w:r>
        <w:t>b0306w001 b0306w002 b0306w003 b0306w004 b0306w005 b0306w006 b0306w007 b0306w008 b0306w009 b0306w010 b0306w011</w:t>
      </w:r>
    </w:p>
    <w:p>
      <w:r>
        <w:t xml:space="preserve">p0307w001 p0307w002 p0307w003 p0307w004 p0307w005 p0307w006 p0307w007 p0307w008 p0307w009 p0307w010 p0307w011 p0307w012 p0307w013 p0307w014 p0307w015 p0307w016 </w:t>
      </w:r>
      <w:r>
        <w:lastRenderedPageBreak/>
        <w:t>p0307w017 p0307w018 p0307w019 p0307w020 p0307w021 p0307w022 p0307w023 p0307w024 p0307w025 p0307w026 p0307w027 p0307w028 p0307w029 p0307w030 p0307w031 p0307w032 p0307w033 p0307w034 p0307w035 p0307w036 p0307w037 p0307w038 p0307w039 p0307w040 p0307w041 p0307w042 p0307w043 p0307w044 p0307w045 p0307w046 p0307w047 p0307w048 p0307w049 p0307w050 p0307w051 p0307w052 p0307w053 p0307w054 p0307w055 p0307w056 p0307w057 p0307w058 p0307w059 p0307w060 p0307w061 p0307w062 p0307w063 p0307w064 p0307w065 p0307w066 p0307w067 p0307w068 p0307w069 p0307w070 p0307w071 p0307w072 p0307w073 p0307w074 p0307w075 p0307w076 p0307w077 p0307w078 p0307w079 p0307w080 p0307w081 p0307w082 p0307w083 p0307w084 p0307w085 p0307w086 p0307w087 p0307w088 p0307w089 p0307w090 p0307w091 p0307w092 p0307w093 p0307w094 p0307w095 p0307w096 p0307w097 p0307w098 p0307w099 p0307w100 p0307w101 p0307w102 p0307w103 p0307w104 p0307w105 p0307w106 p0307w107 p0307w108 p0307w109 p0307w110 p0307w111 p0307w112 p0307w113 p0307w114 p0307w115 p0307w116 p0307w117 p0307w118 p0307w119 p0307w120 p0307w121 p0307w122 p0307w123 p0307w124 p0307w125 p0307w126 p0307w127 p0307w128 p0307w129 p0307w130 p0307w131 p0307w132 p0307w133 p0307w134 p0307w135 p0307w136 p0307w137 p0307w138 p0307w139 p0307w140 p0307w141 p0307w142 p0307w143 p0307w144 p0307w145 p0307w146 p0307w147 p0307w148 p0307w149 p0307w150 p0307w151 p0307w152 p0307w153 p0307w154 p0307w155 p0307w156 p0307w157 p0307w158 p0307w159 p0307w160 p0307w161 p0307w162 p0307w163 p0307w164 p0307w165 p0307w166 p0307w167 p0307w168 p0307w169</w:t>
      </w:r>
    </w:p>
    <w:p>
      <w:r>
        <w:t>p0308w001 p0308w002 p0308w003 p0308w004 p0308w005 p0308w006 p0308w007 p0308w008 p0308w009 p0308w010 p0308w011 p0308w012 p0308w013 p0308w014 p0308w015 p0308w016 p0308w017 p0308w018 p0308w019 p0308w020 p0308w021 p0308w022 p0308w023 p0308w024 p0308w025 p0308w026 p0308w027 p0308w028 p0308w029 p0308w030 p0308w031 p0308w032 p0308w033 p0308w034 p0308w035 p0308w036 p0308w037 p0308w038 p0308w039 p0308w040 p0308w041 p0308w042 p0308w043 p0308w044 p0308w045 p0308w046 p0308w047 p0308w048 p0308w049 p0308w050 p0308w051 p0308w052 p0308w053 p0308w054 p0308w055 p0308w056 p0308w057 p0308w058 p0308w059 p0308w060 p0308w061 p0308w062 p0308w063 p0308w064 p0308w065 p0308w066 p0308w067 p0308w068 p0308w069 p0308w070 p0308w071 p0308w072 p0308w073 p0308w074 p0308w075 p0308w076 p0308w077 p0308w078 p0308w079 p0308w080 p0308w081 p0308w082 p0308w083 p0308w084 p0308w085 p0308w086 p0308w087 p0308w088 p0308w089 p0308w090 p0308w091 p0308w092 p0308w093 p0308w094 p0308w095 p0308w096 p0308w097 p0308w098 p0308w099 p0308w100 p0308w101 p0308w102 p0308w103 p0308w104 p0308w105 p0308w106 p0308w107 p0308w108 p0308w109 p0308w110 p0308w111 p0308w112 p0308w113 p0308w114 p0308w115 p0308w116 p0308w117 p0308w118 p0308w119 p0308w120 p0308w121 p0308w122 p0308w123 p0308w124 p0308w125 p0308w126</w:t>
      </w:r>
    </w:p>
    <w:p>
      <w:r>
        <w:t xml:space="preserve">p0309w001 p0309w002 p0309w003 p0309w004 p0309w005 p0309w006 p0309w007 p0309w008 p0309w009 p0309w010 p0309w011 p0309w012 p0309w013 p0309w014 p0309w015 p0309w016 p0309w017 p0309w018 p0309w019 p0309w020 Quantity 409 units p0309w021 p0309w022 p0309w023 p0309w024 p0309w025 p0309w026 p0309w027 p0309w028 p0309w029 p0309w030 p0309w031 p0309w032 p0309w033 p0309w034 p0309w035 p0309w036 p0309w037 p0309w038 p0309w039 p0309w040 p0309w041 p0309w042 p0309w043 p0309w044 p0309w045 p0309w046 p0309w047 p0309w048 p0309w049 p0309w050 p0309w051 p0309w052 p0309w053 p0309w054 </w:t>
      </w:r>
      <w:r>
        <w:lastRenderedPageBreak/>
        <w:t>p0309w055 p0309w056 p0309w057 p0309w058 p0309w059 p0309w060 p0309w061 p0309w062 p0309w063 p0309w064 p0309w065 p0309w066 p0309w067 p0309w068 p0309w069 p0309w070 p0309w071 p0309w072 p0309w073 p0309w074 p0309w075 p0309w076 p0309w077 p0309w078 p0309w079 p0309w080 p0309w081 p0309w082 p0309w083 p0309w084 p0309w085 p0309w086 p0309w087 p0309w088 p0309w089 p0309w090 p0309w091 p0309w092 p0309w093 p0309w094 p0309w095 p0309w096 p0309w097 p0309w098 p0309w099 p0309w100 p0309w101 p0309w102 p0309w103 p0309w104 p0309w105 p0309w106 p0309w107 p0309w108 p0309w109 p0309w110 p0309w111 p0309w112 p0309w113 p0309w114 p0309w115 p0309w116 p0309w117 p0309w118 p0309w119 p0309w120 p0309w121 p0309w122 p0309w123 p0309w124 p0309w125 p0309w126 p0309w127 p0309w128 p0309w129 p0309w130 p0309w131 p0309w132 p0309w133 p0309w134 p0309w135 p0309w136 p0309w137 p0309w138 p0309w139 p0309w140 p0309w141 p0309w142 p0309w143 p0309w144 p0309w145 p0309w146 p0309w147 p0309w148 p0309w149 p0309w150 p0309w151 p0309w152 p0309w153 p0309w154 p0309w155 p0309w156 p0309w157 p0309w158 p0309w159 p0309w160 p0309w161 p0309w162 p0309w163</w:t>
      </w:r>
    </w:p>
    <w:p>
      <w:r>
        <w:t>p0310w001 p0310w002 p0310w003 p0310w004 p0310w005 p0310w006 p0310w007 p0310w008 p0310w009 p0310w010 p0310w011 p0310w012 p0310w013 p0310w014 p0310w015 p0310w016 p0310w017 p0310w018 p0310w019 p0310w020 p0310w021 p0310w022 p0310w023 p0310w024 p0310w025 p0310w026 p0310w027 p0310w028 p0310w029 p0310w030 p0310w031 p0310w032 p0310w033 p0310w034 p0310w035 p0310w036 p0310w037 p0310w038 p0310w039 p0310w040 p0310w041 p0310w042 p0310w043 p0310w044 p0310w045 p0310w046 p0310w047 p0310w048 p0310w049 p0310w050 p0310w051 p0310w052 p0310w053 p0310w054 p0310w055 p0310w056 p0310w057 p0310w058 p0310w059 p0310w060 p0310w061 p0310w062 p0310w063 p0310w064 p0310w065 p0310w066 p0310w067 p0310w068 p0310w069 p0310w070 p0310w071 p0310w072 p0310w073 p0310w074 p0310w075 p0310w076 p0310w077 p0310w078 p0310w079 p0310w080 p0310w081 p0310w082 p0310w083 p0310w084 p0310w085 p0310w086 p0310w087 p0310w088 p0310w089 p0310w090 p0310w091 p0310w092 p0310w093 p0310w094 p0310w095 p0310w096 p0310w097 p0310w098 p0310w099 p0310w100 p0310w101 p0310w102 p0310w103 p0310w104 p0310w105 p0310w106 p0310w107 p0310w108 p0310w109 p0310w110 p0310w111 p0310w112 p0310w113 p0310w114 p0310w115 p0310w116 p0310w117 p0310w118 p0310w119 p0310w120</w:t>
      </w:r>
    </w:p>
    <w:p>
      <w:r>
        <w:t xml:space="preserve">p0311w001 p0311w002 p0311w003 p0311w004 p0311w005 p0311w006 p0311w007 p0311w008 p0311w009 p0311w010 p0311w011 p0311w012 p0311w013 p0311w014 p0311w015 p0311w016 p0311w017 p0311w018 p0311w019 p0311w020 p0311w021 p0311w022 p0311w023 p0311w024 p0311w025 p0311w026 p0311w027 p0311w028 p0311w029 p0311w030 p0311w031 p0311w032 p0311w033 p0311w034 p0311w035 p0311w036 p0311w037 p0311w038 p0311w039 p0311w040 p0311w041 p0311w042 p0311w043 p0311w044 p0311w045 p0311w046 p0311w047 p0311w048 p0311w049 p0311w050 p0311w051 p0311w052 p0311w053 p0311w054 p0311w055 p0311w056 p0311w057 p0311w058 p0311w059 p0311w060 p0311w061 p0311w062 p0311w063 p0311w064 p0311w065 p0311w066 p0311w067 p0311w068 p0311w069 p0311w070 p0311w071 p0311w072 p0311w073 p0311w074 p0311w075 p0311w076 p0311w077 p0311w078 p0311w079 p0311w080 p0311w081 p0311w082 p0311w083 p0311w084 p0311w085 p0311w086 p0311w087 p0311w088 p0311w089 p0311w090 p0311w091 p0311w092 p0311w093 p0311w094 p0311w095 p0311w096 p0311w097 p0311w098 p0311w099 p0311w100 p0311w101 p0311w102 p0311w103 p0311w104 p0311w105 p0311w106 p0311w107 p0311w108 p0311w109 p0311w110 p0311w111 p0311w112 </w:t>
      </w:r>
      <w:r>
        <w:lastRenderedPageBreak/>
        <w:t>p0311w113 p0311w114 p0311w115 p0311w116 p0311w117 p0311w118 p0311w119 p0311w120 p0311w121 p0311w122 p0311w123 p0311w124 p0311w125 p0311w126 p0311w127 p0311w128 p0311w129 p0311w130 p0311w131 p0311w132 p0311w133 p0311w134 p0311w135 p0311w136 p0311w137 p0311w138 p0311w139 p0311w140 p0311w141 p0311w142 p0311w143 p0311w144 p0311w145 p0311w146 p0311w147 p0311w148 p0311w149 p0311w150 p0311w151 p0311w152 p0311w153 p0311w154 p0311w155 p0311w156 p0311w157</w:t>
      </w:r>
    </w:p>
    <w:p>
      <w:r>
        <w:t>p0312w001 p0312w002 p0312w003 p0312w004 p0312w005 p0312w006 p0312w007 p0312w008 p0312w009 p0312w010 p0312w011 p0312w012 p0312w013 p0312w014 p0312w015 p0312w016 p0312w017 p0312w018 p0312w019 p0312w020 Quantity 412 units p0312w021 p0312w022 p0312w023 p0312w024 p0312w025 p0312w026 p0312w027 p0312w028 p0312w029 p0312w030 p0312w031 p0312w032 p0312w033 p0312w034 p0312w035 p0312w036 p0312w037 p0312w038 p0312w039 p0312w040 p0312w041 p0312w042 p0312w043 p0312w044 p0312w045 p0312w046 p0312w047 p0312w048 p0312w049 p0312w050 p0312w051 p0312w052 p0312w053 p0312w054 p0312w055 p0312w056 p0312w057 p0312w058 p0312w059 p0312w060 p0312w061 p0312w062 p0312w063 p0312w064 p0312w065 p0312w066 p0312w067 p0312w068 p0312w069 p0312w070 p0312w071 p0312w072 p0312w073 p0312w074 p0312w075 p0312w076 p0312w077 p0312w078 p0312w079 p0312w080 p0312w081 p0312w082 p0312w083 p0312w084 p0312w085 p0312w086 p0312w087 p0312w088 p0312w089 p0312w090 p0312w091 p0312w092 p0312w093 p0312w094 p0312w095 p0312w096 p0312w097 p0312w098 p0312w099 p0312w100 p0312w101 p0312w102 p0312w103 p0312w104 p0312w105 p0312w106 p0312w107 p0312w108 p0312w109 p0312w110 p0312w111 p0312w112 p0312w113 p0312w114</w:t>
      </w:r>
    </w:p>
    <w:p>
      <w:r>
        <w:t>p0313w001 p0313w002 p0313w003 p0313w004 p0313w005 p0313w006 p0313w007 p0313w008 p0313w009 p0313w010 p0313w011 p0313w012 p0313w013 p0313w014 p0313w015 p0313w016 p0313w017 p0313w018 p0313w019 p0313w020 p0313w021 p0313w022 p0313w023 p0313w024 p0313w025 p0313w026 p0313w027 p0313w028 p0313w029 p0313w030 p0313w031 p0313w032 p0313w033 p0313w034 p0313w035 p0313w036 p0313w037 p0313w038 p0313w039 p0313w040 p0313w041 p0313w042 p0313w043 p0313w044 p0313w045 p0313w046 p0313w047 p0313w048 p0313w049 p0313w050 p0313w051 p0313w052 p0313w053 p0313w054 p0313w055 p0313w056 p0313w057 p0313w058 p0313w059 p0313w060 p0313w061 p0313w062 p0313w063 p0313w064 p0313w065 p0313w066 p0313w067 p0313w068 p0313w069 p0313w070 p0313w071 p0313w072 p0313w073 p0313w074 p0313w075 p0313w076 p0313w077 p0313w078 p0313w079 p0313w080 p0313w081 p0313w082 p0313w083 p0313w084 p0313w085 p0313w086 p0313w087 p0313w088 p0313w089 p0313w090 p0313w091 p0313w092 p0313w093 p0313w094 p0313w095 p0313w096 p0313w097 p0313w098 p0313w099 p0313w100 p0313w101 p0313w102 p0313w103 p0313w104 p0313w105 p0313w106 p0313w107 p0313w108 p0313w109 p0313w110 p0313w111 p0313w112 p0313w113 p0313w114 p0313w115 p0313w116 p0313w117 p0313w118 p0313w119 p0313w120 p0313w121 p0313w122 p0313w123 p0313w124 p0313w125 p0313w126 p0313w127 p0313w128 p0313w129 p0313w130 p0313w131 p0313w132 p0313w133 p0313w134 p0313w135 p0313w136 p0313w137 p0313w138 p0313w139 p0313w140 p0313w141 p0313w142 p0313w143 p0313w144 p0313w145 p0313w146 p0313w147 p0313w148 p0313w149 p0313w150 p0313w151</w:t>
      </w:r>
    </w:p>
    <w:p>
      <w:r>
        <w:t xml:space="preserve">p0314w001 p0314w002 p0314w003 p0314w004 p0314w005 p0314w006 p0314w007 p0314w008 p0314w009 p0314w010 p0314w011 p0314w012 p0314w013 p0314w014 p0314w015 p0314w016 </w:t>
      </w:r>
      <w:r>
        <w:lastRenderedPageBreak/>
        <w:t>p0314w017 p0314w018 p0314w019 p0314w020 p0314w021 p0314w022 p0314w023 p0314w024 p0314w025 p0314w026 p0314w027 p0314w028 p0314w029 p0314w030 p0314w031 p0314w032 p0314w033 p0314w034 p0314w035 p0314w036 p0314w037 p0314w038 p0314w039 p0314w040 p0314w041 p0314w042 p0314w043 p0314w044 p0314w045 p0314w046 p0314w047 p0314w048 p0314w049 p0314w050 p0314w051 p0314w052 p0314w053 p0314w054 p0314w055 p0314w056 p0314w057 p0314w058 p0314w059 p0314w060 p0314w061 p0314w062 p0314w063 p0314w064 p0314w065 p0314w066 p0314w067 p0314w068 p0314w069 p0314w070 p0314w071 p0314w072 p0314w073 p0314w074 p0314w075 p0314w076 p0314w077 p0314w078 p0314w079 p0314w080 p0314w081 p0314w082 p0314w083 p0314w084 p0314w085 p0314w086 p0314w087 p0314w088 p0314w089 p0314w090 p0314w091 p0314w092 p0314w093 p0314w094 p0314w095 p0314w096 p0314w097 p0314w098 p0314w099 p0314w100 p0314w101 p0314w102 p0314w103 p0314w104 p0314w105 p0314w106 p0314w107 p0314w108</w:t>
      </w:r>
    </w:p>
    <w:p>
      <w:r>
        <w:t>p0315w001 p0315w002 p0315w003 p0315w004 p0315w005 p0315w006 p0315w007 p0315w008 p0315w009 p0315w010 p0315w011 p0315w012 p0315w013 p0315w014 p0315w015 p0315w016 p0315w017 p0315w018 p0315w019 p0315w020 Quantity 415 units p0315w021 p0315w022 p0315w023 p0315w024 p0315w025 p0315w026 p0315w027 p0315w028 p0315w029 p0315w030 p0315w031 p0315w032 p0315w033 p0315w034 p0315w035 p0315w036 p0315w037 p0315w038 p0315w039 p0315w040 p0315w041 p0315w042 p0315w043 p0315w044 p0315w045 p0315w046 p0315w047 p0315w048 p0315w049 p0315w050 p0315w051 p0315w052 p0315w053 p0315w054 p0315w055 p0315w056 p0315w057 p0315w058 p0315w059 p0315w060 p0315w061 p0315w062 p0315w063 p0315w064 p0315w065 p0315w066 p0315w067 p0315w068 p0315w069 p0315w070 p0315w071 p0315w072 p0315w073 p0315w074 p0315w075 p0315w076 p0315w077 p0315w078 p0315w079 p0315w080 p0315w081 p0315w082 p0315w083 p0315w084 p0315w085 p0315w086 p0315w087 p0315w088 p0315w089 p0315w090 p0315w091 p0315w092 p0315w093 p0315w094 p0315w095 p0315w096 p0315w097 p0315w098 p0315w099 p0315w100 p0315w101 p0315w102 p0315w103 p0315w104 p0315w105 p0315w106 p0315w107 p0315w108 p0315w109 p0315w110 p0315w111 p0315w112 p0315w113 p0315w114 p0315w115 p0315w116 p0315w117 p0315w118 p0315w119 p0315w120 p0315w121 p0315w122 p0315w123 p0315w124 p0315w125 p0315w126 p0315w127 p0315w128 p0315w129 p0315w130 p0315w131 p0315w132 p0315w133 p0315w134 p0315w135 p0315w136 p0315w137 p0315w138 p0315w139 p0315w140 p0315w141 p0315w142 p0315w143 p0315w144 p0315w145</w:t>
      </w:r>
    </w:p>
    <w:p>
      <w:r>
        <w:t xml:space="preserve">p0316w001 p0316w002 p0316w003 p0316w004 p0316w005 p0316w006 p0316w007 p0316w008 p0316w009 p0316w010 p0316w011 p0316w012 p0316w013 p0316w014 p0316w015 p0316w016 p0316w017 p0316w018 p0316w019 p0316w020 p0316w021 p0316w022 p0316w023 p0316w024 p0316w025 p0316w026 p0316w027 p0316w028 p0316w029 p0316w030 p0316w031 p0316w032 p0316w033 p0316w034 p0316w035 p0316w036 p0316w037 p0316w038 p0316w039 p0316w040 p0316w041 p0316w042 p0316w043 p0316w044 p0316w045 p0316w046 p0316w047 p0316w048 p0316w049 p0316w050 p0316w051 p0316w052 p0316w053 p0316w054 p0316w055 p0316w056 p0316w057 p0316w058 p0316w059 p0316w060 p0316w061 p0316w062 p0316w063 p0316w064 p0316w065 p0316w066 p0316w067 p0316w068 p0316w069 p0316w070 p0316w071 p0316w072 p0316w073 p0316w074 p0316w075 p0316w076 p0316w077 p0316w078 p0316w079 p0316w080 p0316w081 p0316w082 p0316w083 p0316w084 p0316w085 p0316w086 p0316w087 p0316w088 </w:t>
      </w:r>
      <w:r>
        <w:lastRenderedPageBreak/>
        <w:t>p0316w089 p0316w090 p0316w091 p0316w092 p0316w093 p0316w094 p0316w095 p0316w096 p0316w097 p0316w098 p0316w099 p0316w100 p0316w101 p0316w102</w:t>
      </w:r>
    </w:p>
    <w:p>
      <w:r>
        <w:t>p0317w001 p0317w002 p0317w003 p0317w004 p0317w005 p0317w006 p0317w007 p0317w008 p0317w009 p0317w010 p0317w011 p0317w012 p0317w013 p0317w014 p0317w015 p0317w016 p0317w017 p0317w018 p0317w019 p0317w020 p0317w021 p0317w022 p0317w023 p0317w024 p0317w025 p0317w026 p0317w027 p0317w028 p0317w029 p0317w030 p0317w031 p0317w032 p0317w033 p0317w034 p0317w035 p0317w036 p0317w037 p0317w038 p0317w039 p0317w040 p0317w041 p0317w042 p0317w043 p0317w044 p0317w045 p0317w046 p0317w047 p0317w048 p0317w049 p0317w050 p0317w051 p0317w052 p0317w053 p0317w054 p0317w055 p0317w056 p0317w057 p0317w058 p0317w059 p0317w060 p0317w061 p0317w062 p0317w063 p0317w064 p0317w065 p0317w066 p0317w067 p0317w068 p0317w069 p0317w070 p0317w071 p0317w072 p0317w073 p0317w074 p0317w075 p0317w076 p0317w077 p0317w078 p0317w079 p0317w080 p0317w081 p0317w082 p0317w083 p0317w084 p0317w085 p0317w086 p0317w087 p0317w088 p0317w089 p0317w090 p0317w091 p0317w092 p0317w093 p0317w094 p0317w095 p0317w096 p0317w097 p0317w098 p0317w099 p0317w100 p0317w101 p0317w102 p0317w103 p0317w104 p0317w105 p0317w106 p0317w107 p0317w108 p0317w109 p0317w110 p0317w111 p0317w112 p0317w113 p0317w114 p0317w115 p0317w116 p0317w117 p0317w118 p0317w119 p0317w120 p0317w121 p0317w122 p0317w123 p0317w124 p0317w125 p0317w126 p0317w127 p0317w128 p0317w129 p0317w130 p0317w131 p0317w132 p0317w133 p0317w134 p0317w135 p0317w136 p0317w137 p0317w138 p0317w139</w:t>
      </w:r>
    </w:p>
    <w:p>
      <w:r>
        <w:t>p0318w001 p0318w002 p0318w003 p0318w004 p0318w005 p0318w006 p0318w007 p0318w008 p0318w009 p0318w010 p0318w011 p0318w012 p0318w013 p0318w014 p0318w015 p0318w016 p0318w017 p0318w018 p0318w019 p0318w020 Quantity 418 units p0318w021 p0318w022 p0318w023 p0318w024 p0318w025 p0318w026 p0318w027 p0318w028 p0318w029 p0318w030 p0318w031 p0318w032 p0318w033 p0318w034 p0318w035 p0318w036 p0318w037 p0318w038 p0318w039 p0318w040 p0318w041 p0318w042 p0318w043 p0318w044 p0318w045 p0318w046 p0318w047 p0318w048 p0318w049 p0318w050 p0318w051 p0318w052 p0318w053 p0318w054 p0318w055 p0318w056 p0318w057 p0318w058 p0318w059 p0318w060 p0318w061 p0318w062 p0318w063 p0318w064 p0318w065 p0318w066 p0318w067 p0318w068 p0318w069 p0318w070 p0318w071 p0318w072 p0318w073 p0318w074 p0318w075 p0318w076 p0318w077 p0318w078 p0318w079 p0318w080 p0318w081 p0318w082 p0318w083 p0318w084 p0318w085 p0318w086 p0318w087 p0318w088 p0318w089 p0318w090 p0318w091 p0318w092 p0318w093 p0318w094 p0318w095 p0318w096</w:t>
      </w:r>
    </w:p>
    <w:p>
      <w:r>
        <w:t xml:space="preserve">p0319w001 p0319w002 p0319w003 p0319w004 p0319w005 p0319w006 p0319w007 p0319w008 p0319w009 p0319w010 p0319w011 p0319w012 p0319w013 p0319w014 p0319w015 p0319w016 p0319w017 p0319w018 p0319w019 p0319w020 p0319w021 p0319w022 p0319w023 p0319w024 p0319w025 p0319w026 p0319w027 p0319w028 p0319w029 p0319w030 p0319w031 p0319w032 p0319w033 p0319w034 p0319w035 p0319w036 p0319w037 p0319w038 p0319w039 p0319w040 p0319w041 p0319w042 p0319w043 p0319w044 p0319w045 p0319w046 p0319w047 p0319w048 p0319w049 p0319w050 p0319w051 p0319w052 p0319w053 p0319w054 p0319w055 p0319w056 p0319w057 p0319w058 p0319w059 p0319w060 p0319w061 p0319w062 p0319w063 p0319w064 p0319w065 p0319w066 p0319w067 p0319w068 p0319w069 p0319w070 p0319w071 p0319w072 </w:t>
      </w:r>
      <w:r>
        <w:lastRenderedPageBreak/>
        <w:t>p0319w073 p0319w074 p0319w075 p0319w076 p0319w077 p0319w078 p0319w079 p0319w080 p0319w081 p0319w082 p0319w083 p0319w084 p0319w085 p0319w086 p0319w087 p0319w088 p0319w089 p0319w090 p0319w091 p0319w092 p0319w093 p0319w094 p0319w095 p0319w096 p0319w097 p0319w098 p0319w099 p0319w100 p0319w101 p0319w102 p0319w103 p0319w104 p0319w105 p0319w106 p0319w107 p0319w108 p0319w109 p0319w110 p0319w111 p0319w112 p0319w113 p0319w114 p0319w115 p0319w116 p0319w117 p0319w118 p0319w119 p0319w120 p0319w121 p0319w122 p0319w123 p0319w124 p0319w125 p0319w126 p0319w127 p0319w128 p0319w129 p0319w130 p0319w131 p0319w132 p0319w133</w:t>
      </w:r>
    </w:p>
    <w:p>
      <w:r>
        <w:t>p0320w001 p0320w002 p0320w003 p0320w004 p0320w005 p0320w006 p0320w007 p0320w008 p0320w009 p0320w010 p0320w011 p0320w012 p0320w013 p0320w014 p0320w015 p0320w016 p0320w017 p0320w018 p0320w019 p0320w020 p0320w021 p0320w022 p0320w023 p0320w024 p0320w025 p0320w026 p0320w027 p0320w028 p0320w029 p0320w030 p0320w031 p0320w032 p0320w033 p0320w034 p0320w035 p0320w036 p0320w037 p0320w038 p0320w039 p0320w040 p0320w041 p0320w042 p0320w043 p0320w044 p0320w045 p0320w046 p0320w047 p0320w048 p0320w049 p0320w050 p0320w051 p0320w052 p0320w053 p0320w054 p0320w055 p0320w056 p0320w057 p0320w058 p0320w059 p0320w060 p0320w061 p0320w062 p0320w063 p0320w064 p0320w065 p0320w066 p0320w067 p0320w068 p0320w069 p0320w070 p0320w071 p0320w072 p0320w073 p0320w074 p0320w075 p0320w076 p0320w077 p0320w078 p0320w079 p0320w080 p0320w081 p0320w082 p0320w083 p0320w084 p0320w085 p0320w086 p0320w087 p0320w088 p0320w089 p0320w090</w:t>
      </w:r>
    </w:p>
    <w:tbl>
      <w:tblPr>
        <w:tblW w:type="auto" w:w="0"/>
        <w:tblLook w:firstColumn="1" w:firstRow="1" w:lastColumn="0" w:lastRow="0" w:noHBand="0" w:noVBand="1" w:val="04A0"/>
      </w:tblPr>
      <w:tblGrid>
        <w:gridCol w:w="2880"/>
        <w:gridCol w:w="2880"/>
        <w:gridCol w:w="2880"/>
      </w:tblGrid>
      <w:tr>
        <w:tc>
          <w:tcPr>
            <w:tcW w:type="dxa" w:w="2880"/>
          </w:tcPr>
          <w:p>
            <w:r>
              <w:t>t0320w011</w:t>
            </w:r>
          </w:p>
        </w:tc>
        <w:tc>
          <w:tcPr>
            <w:tcW w:type="dxa" w:w="2880"/>
          </w:tcPr>
          <w:p>
            <w:r>
              <w:t>t0320w012</w:t>
            </w:r>
          </w:p>
        </w:tc>
        <w:tc>
          <w:tcPr>
            <w:tcW w:type="dxa" w:w="2880"/>
          </w:tcPr>
          <w:p>
            <w:r>
              <w:t>t0320w013</w:t>
            </w:r>
          </w:p>
        </w:tc>
      </w:tr>
      <w:tr>
        <w:tc>
          <w:tcPr>
            <w:tcW w:type="dxa" w:w="2880"/>
          </w:tcPr>
          <w:p>
            <w:r>
              <w:t>t0320w021</w:t>
            </w:r>
          </w:p>
        </w:tc>
        <w:tc>
          <w:tcPr>
            <w:tcW w:type="dxa" w:w="2880"/>
          </w:tcPr>
          <w:p>
            <w:r>
              <w:t>t0320w022</w:t>
            </w:r>
          </w:p>
        </w:tc>
        <w:tc>
          <w:tcPr>
            <w:tcW w:type="dxa" w:w="2880"/>
          </w:tcPr>
          <w:p>
            <w:r>
              <w:t>t0320w023</w:t>
            </w:r>
          </w:p>
        </w:tc>
      </w:tr>
      <w:tr>
        <w:tc>
          <w:tcPr>
            <w:tcW w:type="dxa" w:w="2880"/>
          </w:tcPr>
          <w:p>
            <w:r>
              <w:t>t0320w031</w:t>
            </w:r>
          </w:p>
        </w:tc>
        <w:tc>
          <w:tcPr>
            <w:tcW w:type="dxa" w:w="2880"/>
          </w:tcPr>
          <w:p>
            <w:r>
              <w:t>t0320w032</w:t>
            </w:r>
          </w:p>
        </w:tc>
        <w:tc>
          <w:tcPr>
            <w:tcW w:type="dxa" w:w="2880"/>
          </w:tcPr>
          <w:p>
            <w:r>
              <w:t>t0320w033</w:t>
            </w:r>
          </w:p>
        </w:tc>
      </w:tr>
    </w:tbl>
    <w:p>
      <w:r>
        <w:t>p0321w001 p0321w002 p0321w003 p0321w004 p0321w005 p0321w006 p0321w007 p0321w008 p0321w009 p0321w010 p0321w011 p0321w012 p0321w013 p0321w014 p0321w015 p0321w016 p0321w017 p0321w018 p0321w019 p0321w020 Quantity 421 units p0321w021 p0321w022 p0321w023 p0321w024 p0321w025 p0321w026 p0321w027 p0321w028 p0321w029 p0321w030 p0321w031 p0321w032 p0321w033 p0321w034 p0321w035 p0321w036 p0321w037 p0321w038 p0321w039 p0321w040 p0321w041 p0321w042 p0321w043 p0321w044 p0321w045 p0321w046 p0321w047 p0321w048 p0321w049 p0321w050 p0321w051 p0321w052 p0321w053 p0321w054 p0321w055 p0321w056 p0321w057 p0321w058 p0321w059 p0321w060 p0321w061 p0321w062 p0321w063 p0321w064 p0321w065 p0321w066 p0321w067 p0321w068 p0321w069 p0321w070 p0321w071 p0321w072 p0321w073 p0321w074 p0321w075 p0321w076 p0321w077 p0321w078 p0321w079 p0321w080 p0321w081 p0321w082 p0321w083 p0321w084 p0321w085 p0321w086 p0321w087 p0321w088 p0321w089 p0321w090 p0321w091 p0321w092 p0321w093 p0321w094 p0321w095 p0321w096 p0321w097 p0321w098 p0321w099 p0321w100 p0321w101 p0321w102 p0321w103 p0321w104 p0321w105 p0321w106 p0321w107 p0321w108 p0321w109 p0321w110 p0321w111 p0321w112 p0321w113 p0321w114 p0321w115 p0321w116 p0321w117 p0321w118 p0321w119 p0321w120 p0321w121 p0321w122 p0321w123 p0321w124 p0321w125 p0321w126 p0321w127</w:t>
      </w:r>
    </w:p>
    <w:p>
      <w:r>
        <w:lastRenderedPageBreak/>
        <w:t>p0322w001 p0322w002 p0322w003 p0322w004 p0322w005 p0322w006 p0322w007 p0322w008 p0322w009 p0322w010 p0322w011 p0322w012 p0322w013 p0322w014 p0322w015 p0322w016 p0322w017 p0322w018 p0322w019 p0322w020 p0322w021 p0322w022 p0322w023 p0322w024 p0322w025 p0322w026 p0322w027 p0322w028 p0322w029 p0322w030 p0322w031 p0322w032 p0322w033 p0322w034 p0322w035 p0322w036 p0322w037 p0322w038 p0322w039 p0322w040 p0322w041 p0322w042 p0322w043 p0322w044 p0322w045 p0322w046 p0322w047 p0322w048 p0322w049 p0322w050 p0322w051 p0322w052 p0322w053 p0322w054 p0322w055 p0322w056 p0322w057 p0322w058 p0322w059 p0322w060 p0322w061 p0322w062 p0322w063 p0322w064 p0322w065 p0322w066 p0322w067 p0322w068 p0322w069 p0322w070 p0322w071 p0322w072 p0322w073 p0322w074 p0322w075 p0322w076 p0322w077 p0322w078 p0322w079 p0322w080 p0322w081 p0322w082 p0322w083 p0322w084 p0322w085 p0322w086 p0322w087 p0322w088 p0322w089 p0322w090 p0322w091 p0322w092 p0322w093 p0322w094 p0322w095 p0322w096 p0322w097 p0322w098 p0322w099 p0322w100 p0322w101 p0322w102 p0322w103 p0322w104 p0322w105 p0322w106 p0322w107 p0322w108 p0322w109 p0322w110 p0322w111 p0322w112 p0322w113 p0322w114 p0322w115 p0322w116 p0322w117 p0322w118 p0322w119 p0322w120 p0322w121 p0322w122 p0322w123 p0322w124 p0322w125 p0322w126 p0322w127 p0322w128 p0322w129 p0322w130 p0322w131 p0322w132 p0322w133 p0322w134 p0322w135 p0322w136 p0322w137 p0322w138 p0322w139 p0322w140 p0322w141 p0322w142 p0322w143 p0322w144 p0322w145 p0322w146 p0322w147 p0322w148 p0322w149 p0322w150 p0322w151 p0322w152 p0322w153 p0322w154 p0322w155 p0322w156 p0322w157 p0322w158 p0322w159 p0322w160 p0322w161 p0322w162 p0322w163 p0322w164</w:t>
      </w:r>
    </w:p>
    <w:p>
      <w:r>
        <w:t>p0323w001 p0323w002 p0323w003 p0323w004 p0323w005 p0323w006 p0323w007 p0323w008 p0323w009 p0323w010 p0323w011 p0323w012 p0323w013 p0323w014 p0323w015 p0323w016 p0323w017 p0323w018 p0323w019 p0323w020 p0323w021 p0323w022 p0323w023 p0323w024 p0323w025 p0323w026 p0323w027 p0323w028 p0323w029 p0323w030 p0323w031 p0323w032 p0323w033 p0323w034 p0323w035 p0323w036 p0323w037 p0323w038 p0323w039 p0323w040 p0323w041 p0323w042 p0323w043 p0323w044 p0323w045 p0323w046 p0323w047 p0323w048 p0323w049 p0323w050 p0323w051 p0323w052 p0323w053 p0323w054 p0323w055 p0323w056 p0323w057 p0323w058 p0323w059 p0323w060 p0323w061 p0323w062 p0323w063 p0323w064 p0323w065 p0323w066 p0323w067 p0323w068 p0323w069 p0323w070 p0323w071 p0323w072 p0323w073 p0323w074 p0323w075 p0323w076 p0323w077 p0323w078 p0323w079 p0323w080 p0323w081 p0323w082 p0323w083 p0323w084 p0323w085 p0323w086 p0323w087 p0323w088 p0323w089 p0323w090 p0323w091 p0323w092 p0323w093 p0323w094 p0323w095 p0323w096 p0323w097 p0323w098 p0323w099 p0323w100 p0323w101 p0323w102 p0323w103 p0323w104 p0323w105 p0323w106 p0323w107 p0323w108 p0323w109 p0323w110 p0323w111 p0323w112 p0323w113 p0323w114 p0323w115 p0323w116 p0323w117 p0323w118 p0323w119 p0323w120 p0323w121</w:t>
      </w:r>
    </w:p>
    <w:p>
      <w:pPr>
        <w:pStyle w:val="ListBullet"/>
      </w:pPr>
      <w:r>
        <w:t>b0323w001 b0323w002 b0323w003 b0323w004 b0323w005 b0323w006 b0323w007 b0323w008 b0323w009 b0323w010 b0323w011</w:t>
      </w:r>
    </w:p>
    <w:p>
      <w:r>
        <w:t xml:space="preserve">p0324w001 p0324w002 p0324w003 p0324w004 p0324w005 p0324w006 p0324w007 p0324w008 p0324w009 p0324w010 p0324w011 p0324w012 p0324w013 p0324w014 p0324w015 p0324w016 p0324w017 p0324w018 p0324w019 p0324w020 Quantity 424 units p0324w021 p0324w022 </w:t>
      </w:r>
      <w:r>
        <w:lastRenderedPageBreak/>
        <w:t>p0324w023 p0324w024 p0324w025 p0324w026 p0324w027 p0324w028 p0324w029 p0324w030 p0324w031 p0324w032 p0324w033 p0324w034 p0324w035 p0324w036 p0324w037 p0324w038 p0324w039 p0324w040 p0324w041 p0324w042 p0324w043 p0324w044 p0324w045 p0324w046 p0324w047 p0324w048 p0324w049 p0324w050 p0324w051 p0324w052 p0324w053 p0324w054 p0324w055 p0324w056 p0324w057 p0324w058 p0324w059 p0324w060 p0324w061 p0324w062 p0324w063 p0324w064 p0324w065 p0324w066 p0324w067 p0324w068 p0324w069 p0324w070 p0324w071 p0324w072 p0324w073 p0324w074 p0324w075 p0324w076 p0324w077 p0324w078 p0324w079 p0324w080 p0324w081 p0324w082 p0324w083 p0324w084 p0324w085 p0324w086 p0324w087 p0324w088 p0324w089 p0324w090 p0324w091 p0324w092 p0324w093 p0324w094 p0324w095 p0324w096 p0324w097 p0324w098 p0324w099 p0324w100 p0324w101 p0324w102 p0324w103 p0324w104 p0324w105 p0324w106 p0324w107 p0324w108 p0324w109 p0324w110 p0324w111 p0324w112 p0324w113 p0324w114 p0324w115 p0324w116 p0324w117 p0324w118 p0324w119 p0324w120 p0324w121 p0324w122 p0324w123 p0324w124 p0324w125 p0324w126 p0324w127 p0324w128 p0324w129 p0324w130 p0324w131 p0324w132 p0324w133 p0324w134 p0324w135 p0324w136 p0324w137 p0324w138 p0324w139 p0324w140 p0324w141 p0324w142 p0324w143 p0324w144 p0324w145 p0324w146 p0324w147 p0324w148 p0324w149 p0324w150 p0324w151 p0324w152 p0324w153 p0324w154 p0324w155 p0324w156 p0324w157 p0324w158</w:t>
      </w:r>
    </w:p>
    <w:p>
      <w:r>
        <w:t>p0325w001 p0325w002 p0325w003 p0325w004 p0325w005 p0325w006 p0325w007 p0325w008 p0325w009 p0325w010 p0325w011 p0325w012 p0325w013 p0325w014 p0325w015 p0325w016 p0325w017 p0325w018 p0325w019 p0325w020 p0325w021 p0325w022 p0325w023 p0325w024 p0325w025 p0325w026 p0325w027 p0325w028 p0325w029 p0325w030 p0325w031 p0325w032 p0325w033 p0325w034 p0325w035 p0325w036 p0325w037 p0325w038 p0325w039 p0325w040 p0325w041 p0325w042 p0325w043 p0325w044 p0325w045 p0325w046 p0325w047 p0325w048 p0325w049 p0325w050 p0325w051 p0325w052 p0325w053 p0325w054 p0325w055 p0325w056 p0325w057 p0325w058 p0325w059 p0325w060 p0325w061 p0325w062 p0325w063 p0325w064 p0325w065 p0325w066 p0325w067 p0325w068 p0325w069 p0325w070 p0325w071 p0325w072 p0325w073 p0325w074 p0325w075 p0325w076 p0325w077 p0325w078 p0325w079 p0325w080 p0325w081 p0325w082 p0325w083 p0325w084 p0325w085 p0325w086 p0325w087 p0325w088 p0325w089 p0325w090 p0325w091 p0325w092 p0325w093 p0325w094 p0325w095 p0325w096 p0325w097 p0325w098 p0325w099 p0325w100 p0325w101 p0325w102 p0325w103 p0325w104 p0325w105 p0325w106 p0325w107 p0325w108 p0325w109 p0325w110 p0325w111 p0325w112 p0325w113 p0325w114 p0325w115</w:t>
      </w:r>
    </w:p>
    <w:p>
      <w:pPr>
        <w:pStyle w:val="Heading1"/>
      </w:pPr>
      <w:r>
        <w:t>h0326w001 h0326w002 h0326w003</w:t>
      </w:r>
    </w:p>
    <w:p>
      <w:r>
        <w:t xml:space="preserve">p0326w001 p0326w002 p0326w003 p0326w004 p0326w005 p0326w006 p0326w007 p0326w008 p0326w009 p0326w010 p0326w011 p0326w012 p0326w013 p0326w014 p0326w015 p0326w016 p0326w017 p0326w018 p0326w019 p0326w020 p0326w021 p0326w022 p0326w023 p0326w024 p0326w025 p0326w026 p0326w027 p0326w028 p0326w029 p0326w030 p0326w031 p0326w032 p0326w033 p0326w034 p0326w035 p0326w036 p0326w037 p0326w038 p0326w039 p0326w040 p0326w041 p0326w042 p0326w043 p0326w044 p0326w045 p0326w046 p0326w047 p0326w048 p0326w049 p0326w050 p0326w051 p0326w052 p0326w053 p0326w054 p0326w055 p0326w056 p0326w057 p0326w058 p0326w059 p0326w060 p0326w061 p0326w062 p0326w063 p0326w064 p0326w065 p0326w066 p0326w067 p0326w068 p0326w069 p0326w070 p0326w071 p0326w072 </w:t>
      </w:r>
      <w:r>
        <w:lastRenderedPageBreak/>
        <w:t>p0326w073 p0326w074 p0326w075 p0326w076 p0326w077 p0326w078 p0326w079 p0326w080 p0326w081 p0326w082 p0326w083 p0326w084 p0326w085 p0326w086 p0326w087 p0326w088 p0326w089 p0326w090 p0326w091 p0326w092 p0326w093 p0326w094 p0326w095 p0326w096 p0326w097 p0326w098 p0326w099 p0326w100 p0326w101 p0326w102 p0326w103 p0326w104 p0326w105 p0326w106 p0326w107 p0326w108 p0326w109 p0326w110 p0326w111 p0326w112 p0326w113 p0326w114 p0326w115 p0326w116 p0326w117 p0326w118 p0326w119 p0326w120 p0326w121 p0326w122 p0326w123 p0326w124 p0326w125 p0326w126 p0326w127 p0326w128 p0326w129 p0326w130 p0326w131 p0326w132 p0326w133 p0326w134 p0326w135 p0326w136 p0326w137 p0326w138 p0326w139 p0326w140 p0326w141 p0326w142 p0326w143 p0326w144 p0326w145 p0326w146 p0326w147 p0326w148 p0326w149 p0326w150 p0326w151 p0326w152</w:t>
      </w:r>
    </w:p>
    <w:p>
      <w:r>
        <w:t>p0327w001 p0327w002 p0327w003 p0327w004 p0327w005 p0327w006 p0327w007 p0327w008 p0327w009 p0327w010 p0327w011 p0327w012 p0327w013 p0327w014 p0327w015 p0327w016 p0327w017 p0327w018 p0327w019 p0327w020 Quantity 427 units p0327w021 p0327w022 p0327w023 p0327w024 p0327w025 p0327w026 p0327w027 p0327w028 p0327w029 p0327w030 p0327w031 p0327w032 p0327w033 p0327w034 p0327w035 p0327w036 p0327w037 p0327w038 p0327w039 p0327w040 p0327w041 p0327w042 p0327w043 p0327w044 p0327w045 p0327w046 p0327w047 p0327w048 p0327w049 p0327w050 p0327w051 p0327w052 p0327w053 p0327w054 p0327w055 p0327w056 p0327w057 p0327w058 p0327w059 p0327w060 p0327w061 p0327w062 p0327w063 p0327w064 p0327w065 p0327w066 p0327w067 p0327w068 p0327w069 p0327w070 p0327w071 p0327w072 p0327w073 p0327w074 p0327w075 p0327w076 p0327w077 p0327w078 p0327w079 p0327w080 p0327w081 p0327w082 p0327w083 p0327w084 p0327w085 p0327w086 p0327w087 p0327w088 p0327w089 p0327w090 p0327w091 p0327w092 p0327w093 p0327w094 p0327w095 p0327w096 p0327w097 p0327w098 p0327w099 p0327w100 p0327w101 p0327w102 p0327w103 p0327w104 p0327w105 p0327w106 p0327w107 p0327w108 p0327w109</w:t>
      </w:r>
    </w:p>
    <w:p>
      <w:r>
        <w:t>p0328w001 p0328w002 p0328w003 p0328w004 p0328w005 p0328w006 p0328w007 p0328w008 p0328w009 p0328w010 p0328w011 p0328w012 p0328w013 p0328w014 p0328w015 p0328w016 p0328w017 p0328w018 p0328w019 p0328w020 p0328w021 p0328w022 p0328w023 p0328w024 p0328w025 p0328w026 p0328w027 p0328w028 p0328w029 p0328w030 p0328w031 p0328w032 p0328w033 p0328w034 p0328w035 p0328w036 p0328w037 p0328w038 p0328w039 p0328w040 p0328w041 p0328w042 p0328w043 p0328w044 p0328w045 p0328w046 p0328w047 p0328w048 p0328w049 p0328w050 p0328w051 p0328w052 p0328w053 p0328w054 p0328w055 p0328w056 p0328w057 p0328w058 p0328w059 p0328w060 p0328w061 p0328w062 p0328w063 p0328w064 p0328w065 p0328w066 p0328w067 p0328w068 p0328w069 p0328w070 p0328w071 p0328w072 p0328w073 p0328w074 p0328w075 p0328w076 p0328w077 p0328w078 p0328w079 p0328w080 p0328w081 p0328w082 p0328w083 p0328w084 p0328w085 p0328w086 p0328w087 p0328w088 p0328w089 p0328w090 p0328w091 p0328w092 p0328w093 p0328w094 p0328w095 p0328w096 p0328w097 p0328w098 p0328w099 p0328w100 p0328w101 p0328w102 p0328w103 p0328w104 p0328w105 p0328w106 p0328w107 p0328w108 p0328w109 p0328w110 p0328w111 p0328w112 p0328w113 p0328w114 p0328w115 p0328w116 p0328w117 p0328w118 p0328w119 p0328w120 p0328w121 p0328w122 p0328w123 p0328w124 p0328w125 p0328w126 p0328w127 p0328w128 p0328w129 p0328w130 p0328w131 p0328w132 p0328w133 p0328w134 p0328w135 p0328w136 p0328w137 p0328w138 p0328w139 p0328w140 p0328w141 p0328w142 p0328w143 p0328w144 p0328w145 p0328w146</w:t>
      </w:r>
    </w:p>
    <w:p>
      <w:r>
        <w:lastRenderedPageBreak/>
        <w:t>p0329w001 p0329w002 p0329w003 p0329w004 p0329w005 p0329w006 p0329w007 p0329w008 p0329w009 p0329w010 p0329w011 p0329w012 p0329w013 p0329w014 p0329w015 p0329w016 p0329w017 p0329w018 p0329w019 p0329w020 p0329w021 p0329w022 p0329w023 p0329w024 p0329w025 p0329w026 p0329w027 p0329w028 p0329w029 p0329w030 p0329w031 p0329w032 p0329w033 p0329w034 p0329w035 p0329w036 p0329w037 p0329w038 p0329w039 p0329w040 p0329w041 p0329w042 p0329w043 p0329w044 p0329w045 p0329w046 p0329w047 p0329w048 p0329w049 p0329w050 p0329w051 p0329w052 p0329w053 p0329w054 p0329w055 p0329w056 p0329w057 p0329w058 p0329w059 p0329w060 p0329w061 p0329w062 p0329w063 p0329w064 p0329w065 p0329w066 p0329w067 p0329w068 p0329w069 p0329w070 p0329w071 p0329w072 p0329w073 p0329w074 p0329w075 p0329w076 p0329w077 p0329w078 p0329w079 p0329w080 p0329w081 p0329w082 p0329w083 p0329w084 p0329w085 p0329w086 p0329w087 p0329w088 p0329w089 p0329w090 p0329w091 p0329w092 p0329w093 p0329w094 p0329w095 p0329w096 p0329w097 p0329w098 p0329w099 p0329w100 p0329w101 p0329w102 p0329w103</w:t>
      </w:r>
    </w:p>
    <w:p>
      <w:r>
        <w:t>p0330w001 p0330w002 p0330w003 p0330w004 p0330w005 p0330w006 p0330w007 p0330w008 p0330w009 p0330w010 p0330w011 p0330w012 p0330w013 p0330w014 p0330w015 p0330w016 p0330w017 p0330w018 p0330w019 p0330w020 Quantity 430 units p0330w021 p0330w022 p0330w023 p0330w024 p0330w025 p0330w026 p0330w027 p0330w028 p0330w029 p0330w030 p0330w031 p0330w032 p0330w033 p0330w034 p0330w035 p0330w036 p0330w037 p0330w038 p0330w039 p0330w040 p0330w041 p0330w042 p0330w043 p0330w044 p0330w045 p0330w046 p0330w047 p0330w048 p0330w049 p0330w050 p0330w051 p0330w052 p0330w053 p0330w054 p0330w055 p0330w056 p0330w057 p0330w058 p0330w059 p0330w060 p0330w061 p0330w062 p0330w063 p0330w064 p0330w065 p0330w066 p0330w067 p0330w068 p0330w069 p0330w070 p0330w071 p0330w072 p0330w073 p0330w074 p0330w075 p0330w076 p0330w077 p0330w078 p0330w079 p0330w080 p0330w081 p0330w082 p0330w083 p0330w084 p0330w085 p0330w086 p0330w087 p0330w088 p0330w089 p0330w090 p0330w091 p0330w092 p0330w093 p0330w094 p0330w095 p0330w096 p0330w097 p0330w098 p0330w099 p0330w100 p0330w101 p0330w102 p0330w103 p0330w104 p0330w105 p0330w106 p0330w107 p0330w108 p0330w109 p0330w110 p0330w111 p0330w112 p0330w113 p0330w114 p0330w115 p0330w116 p0330w117 p0330w118 p0330w119 p0330w120 p0330w121 p0330w122 p0330w123 p0330w124 p0330w125 p0330w126 p0330w127 p0330w128 p0330w129 p0330w130 p0330w131 p0330w132 p0330w133 p0330w134 p0330w135 p0330w136 p0330w137 p0330w138 p0330w139 p0330w140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135</Pages>
  <Words>43428</Words>
  <Characters>0</Characters>
  <Application>DiffNexa test builder (layout from LibreOffice)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