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Recruitment Notice 12/2026</w:t>
      </w:r>
    </w:p>
    <w:p>
      <w:r>
        <w:t>Applications are invited for the posts listed below in the State Public Service.</w:t>
      </w:r>
    </w:p>
    <w:p>
      <w:pPr>
        <w:pStyle w:val="Heading1"/>
      </w:pPr>
      <w:r>
        <w:t>Vacancies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Vacancies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Pay level</w:t>
            </w:r>
          </w:p>
        </w:tc>
      </w:tr>
      <w:tr>
        <w:tc>
          <w:tcPr>
            <w:tcW w:type="dxa" w:w="2880"/>
          </w:tcPr>
          <w:p>
            <w:r>
              <w:t>Junior Assistant</w:t>
            </w:r>
          </w:p>
        </w:tc>
        <w:tc>
          <w:tcPr>
            <w:tcW w:type="dxa" w:w="2880"/>
          </w:tcPr>
          <w:p>
            <w:r>
              <w:t>627</w:t>
            </w:r>
          </w:p>
        </w:tc>
        <w:tc>
          <w:tcPr>
            <w:tcW w:type="dxa" w:w="2880"/>
          </w:tcPr>
          <w:p>
            <w:r>
              <w:t>Level 4</w:t>
            </w:r>
          </w:p>
        </w:tc>
      </w:tr>
      <w:tr>
        <w:tc>
          <w:tcPr>
            <w:tcW w:type="dxa" w:w="2880"/>
          </w:tcPr>
          <w:p>
            <w:r>
              <w:t>Clerk</w:t>
            </w:r>
          </w:p>
        </w:tc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Level 3</w:t>
            </w:r>
          </w:p>
        </w:tc>
      </w:tr>
      <w:tr>
        <w:tc>
          <w:tcPr>
            <w:tcW w:type="dxa" w:w="2880"/>
          </w:tcPr>
          <w:p>
            <w:r>
              <w:t>Data Entry Operator</w:t>
            </w:r>
          </w:p>
        </w:tc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Level 3</w:t>
            </w:r>
          </w:p>
        </w:tc>
      </w:tr>
    </w:tbl>
    <w:p>
      <w:pPr>
        <w:pStyle w:val="Heading1"/>
      </w:pPr>
      <w:r>
        <w:t>Eligibility</w:t>
      </w:r>
    </w:p>
    <w:p>
      <w:pPr>
        <w:pStyle w:val="ListBullet"/>
      </w:pPr>
      <w:r>
        <w:t>A bachelor's degree from a recognised university</w:t>
      </w:r>
    </w:p>
    <w:p>
      <w:pPr>
        <w:pStyle w:val="ListBullet"/>
      </w:pPr>
      <w:r>
        <w:t>Minimum age 18 years and maximum age 30 years</w:t>
      </w:r>
    </w:p>
    <w:p>
      <w:pPr>
        <w:pStyle w:val="ListBullet"/>
      </w:pPr>
      <w:r>
        <w:t>Working knowledge of the state language</w:t>
      </w:r>
    </w:p>
    <w:p>
      <w:r>
        <w:t>Maximum age: 30 years. Last date: 30 September 2026. Total vacancies: 934.</w:t>
      </w:r>
    </w:p>
    <w:p>
      <w:pPr>
        <w:pStyle w:val="Heading1"/>
      </w:pPr>
      <w:r>
        <w:t>Important dates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Event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4320"/>
          </w:tcPr>
          <w:p>
            <w:r>
              <w:t>Online applications open</w:t>
            </w:r>
          </w:p>
        </w:tc>
        <w:tc>
          <w:tcPr>
            <w:tcW w:type="dxa" w:w="4320"/>
          </w:tcPr>
          <w:p>
            <w:r>
              <w:t>1 September 2026</w:t>
            </w:r>
          </w:p>
        </w:tc>
      </w:tr>
      <w:tr>
        <w:tc>
          <w:tcPr>
            <w:tcW w:type="dxa" w:w="4320"/>
          </w:tcPr>
          <w:p>
            <w:r>
              <w:t>Last date to apply</w:t>
            </w:r>
          </w:p>
        </w:tc>
        <w:tc>
          <w:tcPr>
            <w:tcW w:type="dxa" w:w="4320"/>
          </w:tcPr>
          <w:p>
            <w:r>
              <w:t>30 September 2026</w:t>
            </w:r>
          </w:p>
        </w:tc>
      </w:tr>
      <w:tr>
        <w:tc>
          <w:tcPr>
            <w:tcW w:type="dxa" w:w="4320"/>
          </w:tcPr>
          <w:p>
            <w:r>
              <w:t>Written examination</w:t>
            </w:r>
          </w:p>
        </w:tc>
        <w:tc>
          <w:tcPr>
            <w:tcW w:type="dxa" w:w="4320"/>
          </w:tcPr>
          <w:p>
            <w:r>
              <w:t>8 November 2026</w:t>
            </w:r>
          </w:p>
        </w:tc>
      </w:tr>
    </w:tbl>
    <w:p>
      <w:pPr>
        <w:pStyle w:val="Heading1"/>
      </w:pPr>
      <w:r>
        <w:t>How to apply</w:t>
      </w:r>
    </w:p>
    <w:p>
      <w:pPr>
        <w:pStyle w:val="ListNumber"/>
      </w:pPr>
      <w:r>
        <w:t>Register on the recruitment portal</w:t>
      </w:r>
    </w:p>
    <w:p>
      <w:pPr>
        <w:pStyle w:val="ListNumber"/>
      </w:pPr>
      <w:r>
        <w:t>Fill in the application form</w:t>
      </w:r>
    </w:p>
    <w:p>
      <w:pPr>
        <w:pStyle w:val="ListNumber"/>
      </w:pPr>
      <w:r>
        <w:t>Upload a recent photograph and signature</w:t>
      </w:r>
    </w:p>
    <w:p>
      <w:pPr>
        <w:pStyle w:val="ListNumber"/>
      </w:pPr>
      <w:r>
        <w:t>Pay the application fee of 500 rupees</w:t>
      </w:r>
    </w:p>
    <w:p>
      <w:pPr>
        <w:pStyle w:val="ListNumber"/>
      </w:pPr>
      <w:r>
        <w:t>Download the confirmation page</w:t>
      </w:r>
    </w:p>
    <w:p>
      <w:r>
        <w:t xml:space="preserve">Apply online at </w:t>
      </w:r>
      <w:hyperlink r:id="rId9">
        <w:r>
          <w:rPr>
            <w:rStyle w:val="Hyperlink"/>
          </w:rPr>
          <w:t>recruit.example.gov/apply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recruit.example.gov/appl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Recruitment Notice 12/2026</dc:title>
  <dc:subject>Junior Assistant and Clerk posts</dc:subject>
  <dc:creator>Legal Operations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